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CB783" w14:textId="77777777" w:rsidR="00430BE5" w:rsidRDefault="00000000">
      <w:pPr>
        <w:jc w:val="center"/>
      </w:pPr>
      <w:r>
        <w:rPr>
          <w:b/>
          <w:color w:val="C2410C"/>
          <w:sz w:val="56"/>
        </w:rPr>
        <w:t>Cuestionario de Contenido</w:t>
      </w:r>
    </w:p>
    <w:p w14:paraId="1DB9B6F8" w14:textId="44BEB3C6" w:rsidR="00430BE5" w:rsidRDefault="00430BE5"/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23B3183B" w14:textId="77777777">
        <w:tc>
          <w:tcPr>
            <w:tcW w:w="8640" w:type="dxa"/>
            <w:shd w:val="clear" w:color="auto" w:fill="FFF3E9"/>
          </w:tcPr>
          <w:p w14:paraId="78ACF7D2" w14:textId="77777777" w:rsidR="00430BE5" w:rsidRDefault="00000000">
            <w:r>
              <w:rPr>
                <w:b/>
              </w:rPr>
              <w:t>Cómo usar este documento</w:t>
            </w:r>
          </w:p>
          <w:p w14:paraId="1EAC282E" w14:textId="0C7E2465" w:rsidR="00430BE5" w:rsidRDefault="00000000">
            <w:r>
              <w:t>1. Escrib</w:t>
            </w:r>
            <w:r w:rsidR="000847B1">
              <w:t>e</w:t>
            </w:r>
            <w:r>
              <w:t xml:space="preserve"> TODO en español. </w:t>
            </w:r>
            <w:proofErr w:type="spellStart"/>
            <w:r w:rsidR="000847B1">
              <w:t>Yo</w:t>
            </w:r>
            <w:proofErr w:type="spellEnd"/>
            <w:r w:rsidR="000847B1">
              <w:t xml:space="preserve"> me</w:t>
            </w:r>
            <w:r>
              <w:t xml:space="preserve"> </w:t>
            </w:r>
            <w:proofErr w:type="spellStart"/>
            <w:r>
              <w:t>encarg</w:t>
            </w:r>
            <w:r w:rsidR="000847B1">
              <w:t>o</w:t>
            </w:r>
            <w:proofErr w:type="spellEnd"/>
            <w:r>
              <w:t xml:space="preserve"> de </w:t>
            </w:r>
            <w:proofErr w:type="spellStart"/>
            <w:r>
              <w:t>traducir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texto</w:t>
            </w:r>
            <w:proofErr w:type="spellEnd"/>
            <w:r>
              <w:t xml:space="preserve"> al </w:t>
            </w:r>
            <w:proofErr w:type="spellStart"/>
            <w:r>
              <w:t>inglés</w:t>
            </w:r>
            <w:proofErr w:type="spellEnd"/>
            <w:r w:rsidR="000847B1">
              <w:t>.</w:t>
            </w:r>
          </w:p>
          <w:p w14:paraId="4D8E2DF9" w14:textId="34D00815" w:rsidR="00430BE5" w:rsidRDefault="00000000">
            <w:r>
              <w:t xml:space="preserve">2. Cada sección tiene una pregunta, una guía de cómo responder, la extensión sugerida y un ejemplo. </w:t>
            </w:r>
            <w:r w:rsidR="000847B1">
              <w:t>Pon la</w:t>
            </w:r>
            <w:r>
              <w:t xml:space="preserve"> </w:t>
            </w:r>
            <w:proofErr w:type="spellStart"/>
            <w:r>
              <w:t>respuesta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recuadro gris.</w:t>
            </w:r>
          </w:p>
          <w:p w14:paraId="62868B50" w14:textId="1EBA901B" w:rsidR="00430BE5" w:rsidRDefault="00000000">
            <w:r>
              <w:t xml:space="preserve">3. Si el ejemplo </w:t>
            </w:r>
            <w:proofErr w:type="spellStart"/>
            <w:r w:rsidR="000847B1">
              <w:t>te</w:t>
            </w:r>
            <w:proofErr w:type="spellEnd"/>
            <w:r>
              <w:t xml:space="preserve"> parece bien </w:t>
            </w:r>
            <w:proofErr w:type="spellStart"/>
            <w:r>
              <w:t>tal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está</w:t>
            </w:r>
            <w:proofErr w:type="spellEnd"/>
            <w:r>
              <w:t>, escrib</w:t>
            </w:r>
            <w:r w:rsidR="000847B1">
              <w:t xml:space="preserve">e </w:t>
            </w:r>
            <w:proofErr w:type="spellStart"/>
            <w:r>
              <w:t>simplemente</w:t>
            </w:r>
            <w:proofErr w:type="spellEnd"/>
            <w:r>
              <w:t xml:space="preserve"> «usar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ejemplo</w:t>
            </w:r>
            <w:proofErr w:type="spellEnd"/>
            <w:r>
              <w:t xml:space="preserve">» y lo dejamos así. </w:t>
            </w:r>
          </w:p>
          <w:p w14:paraId="5E9B5E71" w14:textId="550221A8" w:rsidR="00430BE5" w:rsidRDefault="00000000">
            <w:r>
              <w:t xml:space="preserve">4. Si un servicio o sección NO aplica a </w:t>
            </w:r>
            <w:r w:rsidR="000847B1">
              <w:t>la</w:t>
            </w:r>
            <w:r>
              <w:t xml:space="preserve"> </w:t>
            </w:r>
            <w:proofErr w:type="spellStart"/>
            <w:r>
              <w:t>empresa</w:t>
            </w:r>
            <w:proofErr w:type="spellEnd"/>
            <w:r>
              <w:t>, escrib</w:t>
            </w:r>
            <w:r w:rsidR="000847B1">
              <w:t>es</w:t>
            </w:r>
            <w:r>
              <w:t xml:space="preserve"> «no </w:t>
            </w:r>
            <w:proofErr w:type="spellStart"/>
            <w:r>
              <w:t>aplica</w:t>
            </w:r>
            <w:proofErr w:type="spellEnd"/>
            <w:r>
              <w:t>» y lo quitamos del sitio.</w:t>
            </w:r>
          </w:p>
          <w:p w14:paraId="098301DA" w14:textId="4DD20020" w:rsidR="00430BE5" w:rsidRDefault="00000000">
            <w:r>
              <w:t xml:space="preserve">5. Para las </w:t>
            </w:r>
            <w:proofErr w:type="spellStart"/>
            <w:r>
              <w:t>fotos</w:t>
            </w:r>
            <w:proofErr w:type="spellEnd"/>
            <w:r>
              <w:t xml:space="preserve"> y videos </w:t>
            </w:r>
            <w:proofErr w:type="spellStart"/>
            <w:r>
              <w:t>puede</w:t>
            </w:r>
            <w:r w:rsidR="000847B1">
              <w:t>s</w:t>
            </w:r>
            <w:proofErr w:type="spellEnd"/>
            <w:r>
              <w:t xml:space="preserve"> </w:t>
            </w:r>
            <w:proofErr w:type="spellStart"/>
            <w:r>
              <w:t>pegar</w:t>
            </w:r>
            <w:proofErr w:type="spellEnd"/>
            <w:r>
              <w:t xml:space="preserve"> enlaces, </w:t>
            </w:r>
            <w:proofErr w:type="spellStart"/>
            <w:r>
              <w:t>nombres</w:t>
            </w:r>
            <w:proofErr w:type="spellEnd"/>
            <w:r>
              <w:t xml:space="preserve"> de archivo o simplemente describir lo que enviará por separado (por WhatsApp o correo).</w:t>
            </w:r>
          </w:p>
          <w:p w14:paraId="01EAB1C9" w14:textId="7712F36E" w:rsidR="00430BE5" w:rsidRDefault="00000000">
            <w:r>
              <w:t xml:space="preserve">6. No </w:t>
            </w:r>
            <w:proofErr w:type="spellStart"/>
            <w:r w:rsidR="000847B1">
              <w:t>t</w:t>
            </w:r>
            <w:r>
              <w:t>e</w:t>
            </w:r>
            <w:proofErr w:type="spellEnd"/>
            <w:r>
              <w:t xml:space="preserve"> </w:t>
            </w:r>
            <w:proofErr w:type="spellStart"/>
            <w:r>
              <w:t>preocupe</w:t>
            </w:r>
            <w:r w:rsidR="000847B1">
              <w:t>s</w:t>
            </w:r>
            <w:proofErr w:type="spellEnd"/>
            <w:r>
              <w:t xml:space="preserve"> por la ortografía perfecta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formato</w:t>
            </w:r>
            <w:proofErr w:type="spellEnd"/>
            <w:r w:rsidR="000847B1">
              <w:t>.</w:t>
            </w:r>
          </w:p>
        </w:tc>
      </w:tr>
    </w:tbl>
    <w:p w14:paraId="267D25B6" w14:textId="77777777" w:rsidR="00430BE5" w:rsidRDefault="00000000">
      <w:r>
        <w:br w:type="page"/>
      </w:r>
    </w:p>
    <w:p w14:paraId="2A1C8006" w14:textId="77777777" w:rsidR="00430BE5" w:rsidRDefault="00000000">
      <w:pPr>
        <w:pStyle w:val="Overskrift1"/>
      </w:pPr>
      <w:r>
        <w:lastRenderedPageBreak/>
        <w:t>1. Identidad de la empresa</w:t>
      </w:r>
    </w:p>
    <w:p w14:paraId="226835E8" w14:textId="599F8744" w:rsidR="00430BE5" w:rsidRDefault="00000000">
      <w:r>
        <w:rPr>
          <w:color w:val="555555"/>
        </w:rPr>
        <w:t xml:space="preserve">Lo más básico: </w:t>
      </w:r>
      <w:proofErr w:type="spellStart"/>
      <w:r>
        <w:rPr>
          <w:color w:val="555555"/>
        </w:rPr>
        <w:t>cómo</w:t>
      </w:r>
      <w:proofErr w:type="spellEnd"/>
      <w:r>
        <w:rPr>
          <w:color w:val="555555"/>
        </w:rPr>
        <w:t xml:space="preserve"> se llama </w:t>
      </w:r>
      <w:r w:rsidR="000847B1">
        <w:rPr>
          <w:color w:val="555555"/>
        </w:rPr>
        <w:t xml:space="preserve">la </w:t>
      </w:r>
      <w:proofErr w:type="spellStart"/>
      <w:r>
        <w:rPr>
          <w:color w:val="555555"/>
        </w:rPr>
        <w:t>empresa</w:t>
      </w:r>
      <w:proofErr w:type="spellEnd"/>
      <w:r>
        <w:rPr>
          <w:color w:val="555555"/>
        </w:rPr>
        <w:t xml:space="preserve"> y </w:t>
      </w:r>
      <w:proofErr w:type="spellStart"/>
      <w:r>
        <w:rPr>
          <w:color w:val="555555"/>
        </w:rPr>
        <w:t>cómo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quiere</w:t>
      </w:r>
      <w:r w:rsidR="000847B1">
        <w:rPr>
          <w:color w:val="555555"/>
        </w:rPr>
        <w:t>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presentar</w:t>
      </w:r>
      <w:r w:rsidR="000847B1">
        <w:rPr>
          <w:color w:val="555555"/>
        </w:rPr>
        <w:t>se</w:t>
      </w:r>
      <w:proofErr w:type="spellEnd"/>
      <w:r>
        <w:rPr>
          <w:color w:val="555555"/>
        </w:rPr>
        <w:t>.</w:t>
      </w:r>
    </w:p>
    <w:p w14:paraId="12E8C2F3" w14:textId="77777777" w:rsidR="00430BE5" w:rsidRDefault="00430BE5"/>
    <w:p w14:paraId="068BAA90" w14:textId="77777777" w:rsidR="00430BE5" w:rsidRDefault="00000000">
      <w:pPr>
        <w:pStyle w:val="Overskrift2"/>
      </w:pPr>
      <w:r>
        <w:t>1.1 Nombre comercial</w:t>
      </w:r>
    </w:p>
    <w:p w14:paraId="371B1853" w14:textId="21F0F405" w:rsidR="00430BE5" w:rsidRDefault="00000000">
      <w:proofErr w:type="gramStart"/>
      <w:r>
        <w:rPr>
          <w:b/>
        </w:rPr>
        <w:t xml:space="preserve">Pregunta: </w:t>
      </w:r>
      <w:r>
        <w:t>¿</w:t>
      </w:r>
      <w:proofErr w:type="gramEnd"/>
      <w:r>
        <w:t xml:space="preserve">Con qué nombre </w:t>
      </w:r>
      <w:proofErr w:type="spellStart"/>
      <w:r>
        <w:t>quiere</w:t>
      </w:r>
      <w:r w:rsidR="000847B1">
        <w:t>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aparezca</w:t>
      </w:r>
      <w:proofErr w:type="spellEnd"/>
      <w:r>
        <w:t xml:space="preserve"> </w:t>
      </w:r>
      <w:r w:rsidR="000847B1">
        <w:t>la</w:t>
      </w:r>
      <w:r>
        <w:t xml:space="preserve">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sitio web?</w:t>
      </w:r>
    </w:p>
    <w:p w14:paraId="615B9D43" w14:textId="77777777" w:rsidR="00430BE5" w:rsidRDefault="00000000">
      <w:proofErr w:type="spellStart"/>
      <w:r>
        <w:rPr>
          <w:b/>
        </w:rPr>
        <w:t>Extensión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sugerida</w:t>
      </w:r>
      <w:proofErr w:type="spellEnd"/>
      <w:r>
        <w:rPr>
          <w:b/>
        </w:rPr>
        <w:t xml:space="preserve">: </w:t>
      </w:r>
      <w:r>
        <w:t xml:space="preserve">1 </w:t>
      </w:r>
      <w:proofErr w:type="spellStart"/>
      <w:r>
        <w:t>línea</w:t>
      </w:r>
      <w:proofErr w:type="spellEnd"/>
      <w:r>
        <w:t xml:space="preserve"> (2 a 4 palabras).</w:t>
      </w:r>
    </w:p>
    <w:p w14:paraId="12AD03E3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«Chimeneas del Caribe» o «Hogar Riviera»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5916BAF0" w14:textId="77777777">
        <w:tc>
          <w:tcPr>
            <w:tcW w:w="8640" w:type="dxa"/>
            <w:shd w:val="clear" w:color="auto" w:fill="FBF7F2"/>
          </w:tcPr>
          <w:p w14:paraId="127AC833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0B5F10DE" w14:textId="77777777" w:rsidR="00430BE5" w:rsidRDefault="00430BE5"/>
        </w:tc>
      </w:tr>
    </w:tbl>
    <w:p w14:paraId="580E5C0F" w14:textId="77777777" w:rsidR="00430BE5" w:rsidRDefault="00430BE5"/>
    <w:p w14:paraId="39EE813E" w14:textId="77777777" w:rsidR="00430BE5" w:rsidRDefault="00000000">
      <w:pPr>
        <w:pStyle w:val="Overskrift2"/>
      </w:pPr>
      <w:r>
        <w:t>1.2 Razón social (nombre legal)</w:t>
      </w:r>
    </w:p>
    <w:p w14:paraId="0DE1008B" w14:textId="77777777" w:rsidR="00430BE5" w:rsidRDefault="00000000">
      <w:r>
        <w:rPr>
          <w:b/>
        </w:rPr>
        <w:t xml:space="preserve">Pregunta: </w:t>
      </w:r>
      <w:r>
        <w:t>¿Cuál es el nombre legal completo de la empresa?</w:t>
      </w:r>
    </w:p>
    <w:p w14:paraId="0BDE7FE2" w14:textId="77777777" w:rsidR="00430BE5" w:rsidRPr="000847B1" w:rsidRDefault="00000000">
      <w:pPr>
        <w:rPr>
          <w:lang w:val="da-DK"/>
        </w:rPr>
      </w:pPr>
      <w:r>
        <w:rPr>
          <w:b/>
        </w:rPr>
        <w:t xml:space="preserve">Cómo llenarlo: </w:t>
      </w:r>
      <w:r>
        <w:t xml:space="preserve">El nombre registrado oficialmente, con su tipo de sociedad si aplica. </w:t>
      </w:r>
      <w:proofErr w:type="spellStart"/>
      <w:r w:rsidRPr="000847B1">
        <w:rPr>
          <w:lang w:val="da-DK"/>
        </w:rPr>
        <w:t>Aparece</w:t>
      </w:r>
      <w:proofErr w:type="spellEnd"/>
      <w:r w:rsidRPr="000847B1">
        <w:rPr>
          <w:lang w:val="da-DK"/>
        </w:rPr>
        <w:t xml:space="preserve"> en </w:t>
      </w:r>
      <w:proofErr w:type="spellStart"/>
      <w:r w:rsidRPr="000847B1">
        <w:rPr>
          <w:lang w:val="da-DK"/>
        </w:rPr>
        <w:t>letra</w:t>
      </w:r>
      <w:proofErr w:type="spellEnd"/>
      <w:r w:rsidRPr="000847B1">
        <w:rPr>
          <w:lang w:val="da-DK"/>
        </w:rPr>
        <w:t xml:space="preserve"> </w:t>
      </w:r>
      <w:proofErr w:type="spellStart"/>
      <w:r w:rsidRPr="000847B1">
        <w:rPr>
          <w:lang w:val="da-DK"/>
        </w:rPr>
        <w:t>pequeña</w:t>
      </w:r>
      <w:proofErr w:type="spellEnd"/>
      <w:r w:rsidRPr="000847B1">
        <w:rPr>
          <w:lang w:val="da-DK"/>
        </w:rPr>
        <w:t xml:space="preserve"> en el pie de </w:t>
      </w:r>
      <w:proofErr w:type="spellStart"/>
      <w:r w:rsidRPr="000847B1">
        <w:rPr>
          <w:lang w:val="da-DK"/>
        </w:rPr>
        <w:t>página</w:t>
      </w:r>
      <w:proofErr w:type="spellEnd"/>
      <w:r w:rsidRPr="000847B1">
        <w:rPr>
          <w:lang w:val="da-DK"/>
        </w:rPr>
        <w:t xml:space="preserve"> y en el </w:t>
      </w:r>
      <w:proofErr w:type="spellStart"/>
      <w:r w:rsidRPr="000847B1">
        <w:rPr>
          <w:lang w:val="da-DK"/>
        </w:rPr>
        <w:t>aviso</w:t>
      </w:r>
      <w:proofErr w:type="spellEnd"/>
      <w:r w:rsidRPr="000847B1">
        <w:rPr>
          <w:lang w:val="da-DK"/>
        </w:rPr>
        <w:t xml:space="preserve"> de </w:t>
      </w:r>
      <w:proofErr w:type="spellStart"/>
      <w:r w:rsidRPr="000847B1">
        <w:rPr>
          <w:lang w:val="da-DK"/>
        </w:rPr>
        <w:t>derechos</w:t>
      </w:r>
      <w:proofErr w:type="spellEnd"/>
      <w:r w:rsidRPr="000847B1">
        <w:rPr>
          <w:lang w:val="da-DK"/>
        </w:rPr>
        <w:t>.</w:t>
      </w:r>
    </w:p>
    <w:p w14:paraId="71DCBB18" w14:textId="77777777" w:rsidR="00430BE5" w:rsidRDefault="00000000">
      <w:proofErr w:type="spellStart"/>
      <w:r>
        <w:rPr>
          <w:b/>
        </w:rPr>
        <w:t>Extensión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sugerida</w:t>
      </w:r>
      <w:proofErr w:type="spellEnd"/>
      <w:r>
        <w:rPr>
          <w:b/>
        </w:rPr>
        <w:t xml:space="preserve">: </w:t>
      </w:r>
      <w:r>
        <w:t xml:space="preserve">1 </w:t>
      </w:r>
      <w:proofErr w:type="spellStart"/>
      <w:r>
        <w:t>línea</w:t>
      </w:r>
      <w:proofErr w:type="spellEnd"/>
      <w:r>
        <w:t>.</w:t>
      </w:r>
    </w:p>
    <w:p w14:paraId="3C027830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«Chimeneas del Caribe S.A. de C.V.»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4D9AE285" w14:textId="77777777">
        <w:tc>
          <w:tcPr>
            <w:tcW w:w="8640" w:type="dxa"/>
            <w:shd w:val="clear" w:color="auto" w:fill="FBF7F2"/>
          </w:tcPr>
          <w:p w14:paraId="45C995A4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617E8400" w14:textId="77777777" w:rsidR="00430BE5" w:rsidRDefault="00430BE5"/>
        </w:tc>
      </w:tr>
    </w:tbl>
    <w:p w14:paraId="49F0DF15" w14:textId="77777777" w:rsidR="00430BE5" w:rsidRDefault="00430BE5"/>
    <w:p w14:paraId="38AB0F82" w14:textId="77777777" w:rsidR="00430BE5" w:rsidRDefault="00000000">
      <w:pPr>
        <w:pStyle w:val="Overskrift2"/>
      </w:pPr>
      <w:r>
        <w:t>1.3 Frase principal (lema)</w:t>
      </w:r>
    </w:p>
    <w:p w14:paraId="157EB0C4" w14:textId="77777777" w:rsidR="00430BE5" w:rsidRDefault="00000000">
      <w:r>
        <w:rPr>
          <w:b/>
        </w:rPr>
        <w:t xml:space="preserve">Pregunta: </w:t>
      </w:r>
      <w:r>
        <w:t>Si tuviera que describir su negocio en una sola frase llamativa, ¿cuál sería?</w:t>
      </w:r>
    </w:p>
    <w:p w14:paraId="38500E12" w14:textId="77777777" w:rsidR="00430BE5" w:rsidRDefault="00000000">
      <w:proofErr w:type="spellStart"/>
      <w:r w:rsidRPr="000847B1">
        <w:rPr>
          <w:b/>
          <w:lang w:val="da-DK"/>
        </w:rPr>
        <w:t>Cómo</w:t>
      </w:r>
      <w:proofErr w:type="spellEnd"/>
      <w:r w:rsidRPr="000847B1">
        <w:rPr>
          <w:b/>
          <w:lang w:val="da-DK"/>
        </w:rPr>
        <w:t xml:space="preserve"> </w:t>
      </w:r>
      <w:proofErr w:type="spellStart"/>
      <w:r w:rsidRPr="000847B1">
        <w:rPr>
          <w:b/>
          <w:lang w:val="da-DK"/>
        </w:rPr>
        <w:t>llenarlo</w:t>
      </w:r>
      <w:proofErr w:type="spellEnd"/>
      <w:r w:rsidRPr="000847B1">
        <w:rPr>
          <w:b/>
          <w:lang w:val="da-DK"/>
        </w:rPr>
        <w:t xml:space="preserve">: </w:t>
      </w:r>
      <w:r w:rsidRPr="000847B1">
        <w:rPr>
          <w:lang w:val="da-DK"/>
        </w:rPr>
        <w:t xml:space="preserve">Es el </w:t>
      </w:r>
      <w:proofErr w:type="spellStart"/>
      <w:r w:rsidRPr="000847B1">
        <w:rPr>
          <w:lang w:val="da-DK"/>
        </w:rPr>
        <w:t>titular</w:t>
      </w:r>
      <w:proofErr w:type="spellEnd"/>
      <w:r w:rsidRPr="000847B1">
        <w:rPr>
          <w:lang w:val="da-DK"/>
        </w:rPr>
        <w:t xml:space="preserve"> </w:t>
      </w:r>
      <w:proofErr w:type="spellStart"/>
      <w:r w:rsidRPr="000847B1">
        <w:rPr>
          <w:lang w:val="da-DK"/>
        </w:rPr>
        <w:t>más</w:t>
      </w:r>
      <w:proofErr w:type="spellEnd"/>
      <w:r w:rsidRPr="000847B1">
        <w:rPr>
          <w:lang w:val="da-DK"/>
        </w:rPr>
        <w:t xml:space="preserve"> grande de la </w:t>
      </w:r>
      <w:proofErr w:type="spellStart"/>
      <w:r w:rsidRPr="000847B1">
        <w:rPr>
          <w:lang w:val="da-DK"/>
        </w:rPr>
        <w:t>página</w:t>
      </w:r>
      <w:proofErr w:type="spellEnd"/>
      <w:r w:rsidRPr="000847B1">
        <w:rPr>
          <w:lang w:val="da-DK"/>
        </w:rPr>
        <w:t xml:space="preserve"> de </w:t>
      </w:r>
      <w:proofErr w:type="spellStart"/>
      <w:r w:rsidRPr="000847B1">
        <w:rPr>
          <w:lang w:val="da-DK"/>
        </w:rPr>
        <w:t>inicio</w:t>
      </w:r>
      <w:proofErr w:type="spellEnd"/>
      <w:r w:rsidRPr="000847B1">
        <w:rPr>
          <w:lang w:val="da-DK"/>
        </w:rPr>
        <w:t xml:space="preserve">. </w:t>
      </w:r>
      <w:r>
        <w:t xml:space="preserve">Debe </w:t>
      </w:r>
      <w:proofErr w:type="spellStart"/>
      <w:r>
        <w:t>transmitir</w:t>
      </w:r>
      <w:proofErr w:type="spellEnd"/>
      <w:r>
        <w:t xml:space="preserve"> a </w:t>
      </w:r>
      <w:proofErr w:type="spellStart"/>
      <w:r>
        <w:t>quién</w:t>
      </w:r>
      <w:proofErr w:type="spellEnd"/>
      <w:r>
        <w:t xml:space="preserve"> sirve y qué hace mejor que nadie. Piense en algo memorable, no técnico.</w:t>
      </w:r>
    </w:p>
    <w:p w14:paraId="72388B39" w14:textId="77777777" w:rsidR="00430BE5" w:rsidRDefault="00000000">
      <w:r>
        <w:rPr>
          <w:b/>
        </w:rPr>
        <w:t xml:space="preserve">Extensión sugerida: </w:t>
      </w:r>
      <w:r>
        <w:t>1 línea (8 a 14 palabras).</w:t>
      </w:r>
    </w:p>
    <w:p w14:paraId="7E41FCDE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«Chimeneas impecables para los mejores hoteles del Caribe mexicano.»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401B7CCF" w14:textId="77777777">
        <w:tc>
          <w:tcPr>
            <w:tcW w:w="8640" w:type="dxa"/>
            <w:shd w:val="clear" w:color="auto" w:fill="FBF7F2"/>
          </w:tcPr>
          <w:p w14:paraId="448ED7E5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36FD40C9" w14:textId="77777777" w:rsidR="00430BE5" w:rsidRDefault="00430BE5"/>
          <w:p w14:paraId="2CAB3BA2" w14:textId="77777777" w:rsidR="00430BE5" w:rsidRDefault="00430BE5"/>
        </w:tc>
      </w:tr>
    </w:tbl>
    <w:p w14:paraId="798FEB8F" w14:textId="77777777" w:rsidR="00430BE5" w:rsidRDefault="00430BE5"/>
    <w:p w14:paraId="214CCF67" w14:textId="77777777" w:rsidR="00430BE5" w:rsidRDefault="00000000">
      <w:r>
        <w:br w:type="page"/>
      </w:r>
    </w:p>
    <w:p w14:paraId="1ABD5F0A" w14:textId="77777777" w:rsidR="00430BE5" w:rsidRDefault="00000000">
      <w:pPr>
        <w:pStyle w:val="Overskrift1"/>
      </w:pPr>
      <w:r>
        <w:lastRenderedPageBreak/>
        <w:t>2. Datos de contacto</w:t>
      </w:r>
    </w:p>
    <w:p w14:paraId="6DF3B415" w14:textId="77777777" w:rsidR="00430BE5" w:rsidRDefault="00000000">
      <w:r>
        <w:rPr>
          <w:color w:val="555555"/>
        </w:rPr>
        <w:t>La información con la que los clientes se comunicarán con usted. Revísela con cuidado: cualquier error aquí significa llamadas o correos perdidos.</w:t>
      </w:r>
    </w:p>
    <w:p w14:paraId="39508556" w14:textId="77777777" w:rsidR="00430BE5" w:rsidRDefault="00430BE5"/>
    <w:p w14:paraId="611809E2" w14:textId="77777777" w:rsidR="00430BE5" w:rsidRDefault="00000000">
      <w:pPr>
        <w:pStyle w:val="Overskrift2"/>
      </w:pPr>
      <w:r>
        <w:t>2.1 Correo electrónico</w:t>
      </w:r>
    </w:p>
    <w:p w14:paraId="7240148A" w14:textId="77777777" w:rsidR="00430BE5" w:rsidRDefault="00000000">
      <w:r>
        <w:rPr>
          <w:b/>
        </w:rPr>
        <w:t xml:space="preserve">Pregunta: </w:t>
      </w:r>
      <w:r>
        <w:t>¿A qué correo electrónico deben llegar los mensajes de los clientes?</w:t>
      </w:r>
    </w:p>
    <w:p w14:paraId="1F60F27D" w14:textId="77777777" w:rsidR="00430BE5" w:rsidRDefault="00000000">
      <w:r>
        <w:rPr>
          <w:b/>
        </w:rPr>
        <w:t xml:space="preserve">Cómo llenarlo: </w:t>
      </w:r>
      <w:r>
        <w:t>Use un correo que revise a diario. A esta dirección llegarán los mensajes del formulario de contacto del sitio.</w:t>
      </w:r>
    </w:p>
    <w:p w14:paraId="65435EBA" w14:textId="77777777" w:rsidR="00430BE5" w:rsidRDefault="00000000">
      <w:r>
        <w:rPr>
          <w:b/>
        </w:rPr>
        <w:t xml:space="preserve">Extensión sugerida: </w:t>
      </w:r>
      <w:r>
        <w:t>1 línea.</w:t>
      </w:r>
    </w:p>
    <w:p w14:paraId="6496040C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«contacto@suempresa.com»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3FF4D3CE" w14:textId="77777777">
        <w:tc>
          <w:tcPr>
            <w:tcW w:w="8640" w:type="dxa"/>
            <w:shd w:val="clear" w:color="auto" w:fill="FBF7F2"/>
          </w:tcPr>
          <w:p w14:paraId="6A263193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5648BFD9" w14:textId="77777777" w:rsidR="00430BE5" w:rsidRDefault="00430BE5"/>
        </w:tc>
      </w:tr>
    </w:tbl>
    <w:p w14:paraId="2E6E55DC" w14:textId="77777777" w:rsidR="00430BE5" w:rsidRDefault="00430BE5"/>
    <w:p w14:paraId="59E0B276" w14:textId="77777777" w:rsidR="00430BE5" w:rsidRDefault="00000000">
      <w:pPr>
        <w:pStyle w:val="Overskrift2"/>
      </w:pPr>
      <w:r>
        <w:t>2.2 Teléfono</w:t>
      </w:r>
    </w:p>
    <w:p w14:paraId="1C2B3508" w14:textId="77777777" w:rsidR="00430BE5" w:rsidRDefault="00000000">
      <w:r>
        <w:rPr>
          <w:b/>
        </w:rPr>
        <w:t xml:space="preserve">Pregunta: </w:t>
      </w:r>
      <w:r>
        <w:t>¿Qué número de teléfono quiere mostrar para llamadas?</w:t>
      </w:r>
    </w:p>
    <w:p w14:paraId="409E376B" w14:textId="77777777" w:rsidR="00430BE5" w:rsidRDefault="00000000">
      <w:r>
        <w:rPr>
          <w:b/>
        </w:rPr>
        <w:t xml:space="preserve">Cómo llenarlo: </w:t>
      </w:r>
      <w:r>
        <w:t>Incluya la lada del país (+52 para México) y la de la ciudad. Es el número en el que contesta una persona.</w:t>
      </w:r>
    </w:p>
    <w:p w14:paraId="10C0D09A" w14:textId="77777777" w:rsidR="00430BE5" w:rsidRDefault="00000000">
      <w:r>
        <w:rPr>
          <w:b/>
        </w:rPr>
        <w:t xml:space="preserve">Extensión sugerida: </w:t>
      </w:r>
      <w:r>
        <w:t>1 línea.</w:t>
      </w:r>
    </w:p>
    <w:p w14:paraId="500F576C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«+52 998 123 4567»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00CA50CA" w14:textId="77777777">
        <w:tc>
          <w:tcPr>
            <w:tcW w:w="8640" w:type="dxa"/>
            <w:shd w:val="clear" w:color="auto" w:fill="FBF7F2"/>
          </w:tcPr>
          <w:p w14:paraId="77999BE7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5AFEECAB" w14:textId="77777777" w:rsidR="00430BE5" w:rsidRDefault="00430BE5"/>
        </w:tc>
      </w:tr>
    </w:tbl>
    <w:p w14:paraId="6C8A01BD" w14:textId="77777777" w:rsidR="00430BE5" w:rsidRDefault="00430BE5"/>
    <w:p w14:paraId="05719DE2" w14:textId="77777777" w:rsidR="00430BE5" w:rsidRDefault="00000000">
      <w:pPr>
        <w:pStyle w:val="Overskrift2"/>
      </w:pPr>
      <w:r>
        <w:t>2.3 WhatsApp</w:t>
      </w:r>
    </w:p>
    <w:p w14:paraId="72C2AD9B" w14:textId="77777777" w:rsidR="00430BE5" w:rsidRDefault="00000000">
      <w:r>
        <w:rPr>
          <w:b/>
        </w:rPr>
        <w:t xml:space="preserve">Pregunta: </w:t>
      </w:r>
      <w:r>
        <w:t>¿Cuál es su número de WhatsApp? (¿es el mismo que el teléfono de arriba?)</w:t>
      </w:r>
    </w:p>
    <w:p w14:paraId="318B1097" w14:textId="77777777" w:rsidR="00430BE5" w:rsidRDefault="00000000">
      <w:r>
        <w:rPr>
          <w:b/>
        </w:rPr>
        <w:t xml:space="preserve">Cómo llenarlo: </w:t>
      </w:r>
      <w:r>
        <w:t>El botón de WhatsApp del sitio abrirá un chat con este número. Escríbalo con lada de país. Si es el mismo de arriba, solo escriba «el mismo».</w:t>
      </w:r>
    </w:p>
    <w:p w14:paraId="3F083F4E" w14:textId="77777777" w:rsidR="00430BE5" w:rsidRDefault="00000000">
      <w:r>
        <w:rPr>
          <w:b/>
        </w:rPr>
        <w:t xml:space="preserve">Extensión sugerida: </w:t>
      </w:r>
      <w:r>
        <w:t>1 línea.</w:t>
      </w:r>
    </w:p>
    <w:p w14:paraId="3A7173FE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«+52 998 123 4567» o «el mismo»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5BE707EE" w14:textId="77777777">
        <w:tc>
          <w:tcPr>
            <w:tcW w:w="8640" w:type="dxa"/>
            <w:shd w:val="clear" w:color="auto" w:fill="FBF7F2"/>
          </w:tcPr>
          <w:p w14:paraId="2D7BBD41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7F182241" w14:textId="77777777" w:rsidR="00430BE5" w:rsidRDefault="00430BE5"/>
        </w:tc>
      </w:tr>
    </w:tbl>
    <w:p w14:paraId="49281A17" w14:textId="77777777" w:rsidR="00430BE5" w:rsidRDefault="00430BE5"/>
    <w:p w14:paraId="227DBC06" w14:textId="77777777" w:rsidR="00430BE5" w:rsidRDefault="00000000">
      <w:pPr>
        <w:pStyle w:val="Overskrift2"/>
      </w:pPr>
      <w:r>
        <w:lastRenderedPageBreak/>
        <w:t>2.4 Dirección de la oficina</w:t>
      </w:r>
    </w:p>
    <w:p w14:paraId="4CA2F996" w14:textId="77777777" w:rsidR="00430BE5" w:rsidRDefault="00000000">
      <w:r>
        <w:rPr>
          <w:b/>
        </w:rPr>
        <w:t xml:space="preserve">Pregunta: </w:t>
      </w:r>
      <w:r>
        <w:t>¿Cuál es la dirección de su oficina o base de operaciones?</w:t>
      </w:r>
    </w:p>
    <w:p w14:paraId="234DCD4E" w14:textId="77777777" w:rsidR="00430BE5" w:rsidRDefault="00000000">
      <w:r>
        <w:rPr>
          <w:b/>
        </w:rPr>
        <w:t xml:space="preserve">Cómo llenarlo: </w:t>
      </w:r>
      <w:r>
        <w:t>Calle y número, colonia/zona, ciudad, estado y código postal. Si no atiende público en su oficina, escriba solo la ciudad y zona (sirve para el mapa).</w:t>
      </w:r>
    </w:p>
    <w:p w14:paraId="7AC9ECB1" w14:textId="77777777" w:rsidR="00430BE5" w:rsidRDefault="00000000">
      <w:r>
        <w:rPr>
          <w:b/>
        </w:rPr>
        <w:t xml:space="preserve">Extensión sugerida: </w:t>
      </w:r>
      <w:r>
        <w:t>2 a 3 líneas.</w:t>
      </w:r>
    </w:p>
    <w:p w14:paraId="2F8A4DD2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«Av. Bonampak 45, Supermanzana 4, Cancún, Quintana Roo, C.P. 77500»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1F7647FD" w14:textId="77777777">
        <w:tc>
          <w:tcPr>
            <w:tcW w:w="8640" w:type="dxa"/>
            <w:shd w:val="clear" w:color="auto" w:fill="FBF7F2"/>
          </w:tcPr>
          <w:p w14:paraId="67D82D28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6B493663" w14:textId="77777777" w:rsidR="00430BE5" w:rsidRDefault="00430BE5"/>
          <w:p w14:paraId="72B87284" w14:textId="77777777" w:rsidR="00430BE5" w:rsidRDefault="00430BE5"/>
          <w:p w14:paraId="290E2A37" w14:textId="77777777" w:rsidR="00430BE5" w:rsidRDefault="00430BE5"/>
        </w:tc>
      </w:tr>
    </w:tbl>
    <w:p w14:paraId="17B47DBE" w14:textId="77777777" w:rsidR="00430BE5" w:rsidRDefault="00430BE5"/>
    <w:p w14:paraId="0248AAC8" w14:textId="77777777" w:rsidR="00430BE5" w:rsidRDefault="00000000">
      <w:pPr>
        <w:pStyle w:val="Overskrift2"/>
      </w:pPr>
      <w:r>
        <w:t>2.5 Ubicación para el mapa</w:t>
      </w:r>
    </w:p>
    <w:p w14:paraId="38CC7C72" w14:textId="77777777" w:rsidR="00430BE5" w:rsidRDefault="00000000">
      <w:r>
        <w:rPr>
          <w:b/>
        </w:rPr>
        <w:t xml:space="preserve">Pregunta: </w:t>
      </w:r>
      <w:r>
        <w:t>¿Qué lugar o zona quiere que muestre el mapa de Google del sitio?</w:t>
      </w:r>
    </w:p>
    <w:p w14:paraId="17CEE754" w14:textId="77777777" w:rsidR="00430BE5" w:rsidRDefault="00000000">
      <w:r>
        <w:rPr>
          <w:b/>
        </w:rPr>
        <w:t xml:space="preserve">Cómo llenarlo: </w:t>
      </w:r>
      <w:r>
        <w:t>Puede ser su dirección exacta o solo una zona general (por ejemplo, su zona de servicio principal). Indíquenos cuál prefiere.</w:t>
      </w:r>
    </w:p>
    <w:p w14:paraId="778D37B0" w14:textId="77777777" w:rsidR="00430BE5" w:rsidRDefault="00000000">
      <w:r>
        <w:rPr>
          <w:b/>
        </w:rPr>
        <w:t xml:space="preserve">Extensión sugerida: </w:t>
      </w:r>
      <w:r>
        <w:t>1 línea.</w:t>
      </w:r>
    </w:p>
    <w:p w14:paraId="7F9E4149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«Zona Hotelera, Cancún, Quintana Roo, México»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44DCC113" w14:textId="77777777">
        <w:tc>
          <w:tcPr>
            <w:tcW w:w="8640" w:type="dxa"/>
            <w:shd w:val="clear" w:color="auto" w:fill="FBF7F2"/>
          </w:tcPr>
          <w:p w14:paraId="753B9284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0970BBAE" w14:textId="77777777" w:rsidR="00430BE5" w:rsidRDefault="00430BE5"/>
        </w:tc>
      </w:tr>
    </w:tbl>
    <w:p w14:paraId="63E7DEF3" w14:textId="77777777" w:rsidR="00430BE5" w:rsidRDefault="00430BE5"/>
    <w:p w14:paraId="51610371" w14:textId="77777777" w:rsidR="00430BE5" w:rsidRDefault="00000000">
      <w:pPr>
        <w:pStyle w:val="Overskrift2"/>
      </w:pPr>
      <w:r>
        <w:t>2.6 Horario de atención</w:t>
      </w:r>
    </w:p>
    <w:p w14:paraId="11CDE6DC" w14:textId="77777777" w:rsidR="00430BE5" w:rsidRDefault="00000000">
      <w:r>
        <w:rPr>
          <w:b/>
        </w:rPr>
        <w:t xml:space="preserve">Pregunta: </w:t>
      </w:r>
      <w:r>
        <w:t>¿Cuál es su horario de atención? ¿Ofrece línea de emergencia 24 horas?</w:t>
      </w:r>
    </w:p>
    <w:p w14:paraId="231E537A" w14:textId="77777777" w:rsidR="00430BE5" w:rsidRDefault="00000000">
      <w:r>
        <w:rPr>
          <w:b/>
        </w:rPr>
        <w:t xml:space="preserve">Cómo llenarlo: </w:t>
      </w:r>
      <w:r>
        <w:t>Días y horas en que atienden. Si tienen servicio de emergencia fuera de horario, indíquelo: es un punto de venta importante.</w:t>
      </w:r>
    </w:p>
    <w:p w14:paraId="5D7522B8" w14:textId="77777777" w:rsidR="00430BE5" w:rsidRDefault="00000000">
      <w:r>
        <w:rPr>
          <w:b/>
        </w:rPr>
        <w:t xml:space="preserve">Extensión sugerida: </w:t>
      </w:r>
      <w:r>
        <w:t>1 a 2 líneas.</w:t>
      </w:r>
    </w:p>
    <w:p w14:paraId="71C1DDE8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«Lunes a sábado, 7:00–19:00 · Línea de emergencia 24/7»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129CB8F6" w14:textId="77777777">
        <w:tc>
          <w:tcPr>
            <w:tcW w:w="8640" w:type="dxa"/>
            <w:shd w:val="clear" w:color="auto" w:fill="FBF7F2"/>
          </w:tcPr>
          <w:p w14:paraId="356B1128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677DF961" w14:textId="77777777" w:rsidR="00430BE5" w:rsidRDefault="00430BE5"/>
          <w:p w14:paraId="66D4F3E0" w14:textId="77777777" w:rsidR="00430BE5" w:rsidRDefault="00430BE5"/>
        </w:tc>
      </w:tr>
    </w:tbl>
    <w:p w14:paraId="21706E04" w14:textId="77777777" w:rsidR="00430BE5" w:rsidRDefault="00430BE5"/>
    <w:p w14:paraId="71394F37" w14:textId="77777777" w:rsidR="00430BE5" w:rsidRDefault="00000000">
      <w:r>
        <w:br w:type="page"/>
      </w:r>
    </w:p>
    <w:p w14:paraId="3EA0E0EC" w14:textId="77777777" w:rsidR="00430BE5" w:rsidRDefault="00000000">
      <w:pPr>
        <w:pStyle w:val="Overskrift1"/>
      </w:pPr>
      <w:r>
        <w:lastRenderedPageBreak/>
        <w:t>3. Zona de servicio</w:t>
      </w:r>
    </w:p>
    <w:p w14:paraId="3CE1A5F6" w14:textId="77777777" w:rsidR="00430BE5" w:rsidRDefault="00000000">
      <w:r>
        <w:rPr>
          <w:color w:val="555555"/>
        </w:rPr>
        <w:t>Dónde trabaja. Esto aparece en varias partes del sitio y ayuda a que los clientes de su región lo encuentren.</w:t>
      </w:r>
    </w:p>
    <w:p w14:paraId="37A89B3F" w14:textId="77777777" w:rsidR="00430BE5" w:rsidRDefault="00430BE5"/>
    <w:p w14:paraId="5A58814C" w14:textId="77777777" w:rsidR="00430BE5" w:rsidRDefault="00000000">
      <w:pPr>
        <w:pStyle w:val="Overskrift2"/>
      </w:pPr>
      <w:r>
        <w:t>3.1 Ciudades y zonas que atiende</w:t>
      </w:r>
    </w:p>
    <w:p w14:paraId="10653068" w14:textId="77777777" w:rsidR="00430BE5" w:rsidRDefault="00000000">
      <w:r>
        <w:rPr>
          <w:b/>
        </w:rPr>
        <w:t xml:space="preserve">Pregunta: </w:t>
      </w:r>
      <w:r>
        <w:t>¿En qué ciudades, zonas o regiones ofrece su servicio?</w:t>
      </w:r>
    </w:p>
    <w:p w14:paraId="14FEB98F" w14:textId="77777777" w:rsidR="00430BE5" w:rsidRDefault="00000000">
      <w:r>
        <w:rPr>
          <w:b/>
        </w:rPr>
        <w:t xml:space="preserve">Cómo llenarlo: </w:t>
      </w:r>
      <w:r>
        <w:t>Liste los lugares principales donde trabaja, del más importante al menos importante. Si cubre una región amplia, menciónela al final.</w:t>
      </w:r>
    </w:p>
    <w:p w14:paraId="0B216A22" w14:textId="77777777" w:rsidR="00430BE5" w:rsidRDefault="00000000">
      <w:r>
        <w:rPr>
          <w:b/>
        </w:rPr>
        <w:t xml:space="preserve">Extensión sugerida: </w:t>
      </w:r>
      <w:r>
        <w:t>1 a 2 líneas (una lista separada por comas).</w:t>
      </w:r>
    </w:p>
    <w:p w14:paraId="1BF16342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«Cancún, Playa del Carmen, Tulum, Puerto Morelos y toda la Riviera Maya»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72D5C04E" w14:textId="77777777">
        <w:tc>
          <w:tcPr>
            <w:tcW w:w="8640" w:type="dxa"/>
            <w:shd w:val="clear" w:color="auto" w:fill="FBF7F2"/>
          </w:tcPr>
          <w:p w14:paraId="1679AAB4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5496790E" w14:textId="77777777" w:rsidR="00430BE5" w:rsidRDefault="00430BE5"/>
          <w:p w14:paraId="2BAEFABC" w14:textId="77777777" w:rsidR="00430BE5" w:rsidRDefault="00430BE5"/>
        </w:tc>
      </w:tr>
    </w:tbl>
    <w:p w14:paraId="0D3F7184" w14:textId="77777777" w:rsidR="00430BE5" w:rsidRDefault="00430BE5"/>
    <w:p w14:paraId="55F28E1F" w14:textId="77777777" w:rsidR="00430BE5" w:rsidRDefault="00000000">
      <w:r>
        <w:br w:type="page"/>
      </w:r>
    </w:p>
    <w:p w14:paraId="55432BCE" w14:textId="77777777" w:rsidR="00430BE5" w:rsidRDefault="00000000">
      <w:pPr>
        <w:pStyle w:val="Overskrift1"/>
      </w:pPr>
      <w:r>
        <w:lastRenderedPageBreak/>
        <w:t>4. Cifras y estadísticas</w:t>
      </w:r>
    </w:p>
    <w:p w14:paraId="0CF450EF" w14:textId="77777777" w:rsidR="00430BE5" w:rsidRDefault="00000000">
      <w:r>
        <w:rPr>
          <w:color w:val="555555"/>
        </w:rPr>
        <w:t>Cuatro números grandes que generan confianza en la página de inicio. Deben ser reales y verificables. Si un número no aplica, propónganos otro que sí represente a su empresa.</w:t>
      </w:r>
    </w:p>
    <w:p w14:paraId="13D1A529" w14:textId="77777777" w:rsidR="00430BE5" w:rsidRDefault="00430BE5"/>
    <w:p w14:paraId="6CB9E28B" w14:textId="77777777" w:rsidR="00430BE5" w:rsidRDefault="00000000">
      <w:pPr>
        <w:pStyle w:val="Overskrift2"/>
      </w:pPr>
      <w:r>
        <w:t>4.1 Hoteles / clientes atendidos</w:t>
      </w:r>
    </w:p>
    <w:p w14:paraId="3234E7BB" w14:textId="77777777" w:rsidR="00430BE5" w:rsidRDefault="00000000">
      <w:r>
        <w:rPr>
          <w:b/>
        </w:rPr>
        <w:t xml:space="preserve">Pregunta: </w:t>
      </w:r>
      <w:r>
        <w:t>¿A cuántos hoteles, resorts o clientes ha atendido? (un número aproximado está bien)</w:t>
      </w:r>
    </w:p>
    <w:p w14:paraId="32AAC6E1" w14:textId="77777777" w:rsidR="00430BE5" w:rsidRDefault="00000000">
      <w:r>
        <w:rPr>
          <w:b/>
        </w:rPr>
        <w:t xml:space="preserve">Cómo llenarlo: </w:t>
      </w:r>
      <w:r>
        <w:t>Un número redondo con «+» transmite trayectoria. Si prefiere otra cifra (años, trabajos realizados, etc.), dígalo.</w:t>
      </w:r>
    </w:p>
    <w:p w14:paraId="5C9C6653" w14:textId="77777777" w:rsidR="00430BE5" w:rsidRDefault="00000000">
      <w:r>
        <w:rPr>
          <w:b/>
        </w:rPr>
        <w:t xml:space="preserve">Extensión sugerida: </w:t>
      </w:r>
      <w:r>
        <w:t>Solo el número.</w:t>
      </w:r>
    </w:p>
    <w:p w14:paraId="770E6E04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«200+» o «150+»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16317F41" w14:textId="77777777">
        <w:tc>
          <w:tcPr>
            <w:tcW w:w="8640" w:type="dxa"/>
            <w:shd w:val="clear" w:color="auto" w:fill="FBF7F2"/>
          </w:tcPr>
          <w:p w14:paraId="7F9F96EB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286DC529" w14:textId="77777777" w:rsidR="00430BE5" w:rsidRDefault="00430BE5"/>
        </w:tc>
      </w:tr>
    </w:tbl>
    <w:p w14:paraId="03EB8D6D" w14:textId="77777777" w:rsidR="00430BE5" w:rsidRDefault="00430BE5"/>
    <w:p w14:paraId="7E9D3389" w14:textId="77777777" w:rsidR="00430BE5" w:rsidRDefault="00000000">
      <w:pPr>
        <w:pStyle w:val="Overskrift2"/>
      </w:pPr>
      <w:r>
        <w:t>4.2 Años de experiencia</w:t>
      </w:r>
    </w:p>
    <w:p w14:paraId="6FCEFDA9" w14:textId="77777777" w:rsidR="00430BE5" w:rsidRDefault="00000000">
      <w:r>
        <w:rPr>
          <w:b/>
        </w:rPr>
        <w:t xml:space="preserve">Pregunta: </w:t>
      </w:r>
      <w:r>
        <w:t>¿Cuántos años lleva su empresa (o usted) en este oficio?</w:t>
      </w:r>
    </w:p>
    <w:p w14:paraId="72E63600" w14:textId="77777777" w:rsidR="00430BE5" w:rsidRDefault="00000000">
      <w:r>
        <w:rPr>
          <w:b/>
        </w:rPr>
        <w:t xml:space="preserve">Cómo llenarlo: </w:t>
      </w:r>
      <w:r>
        <w:t>Los años de experiencia en el negocio o en la región.</w:t>
      </w:r>
    </w:p>
    <w:p w14:paraId="04B296B7" w14:textId="77777777" w:rsidR="00430BE5" w:rsidRDefault="00000000">
      <w:r>
        <w:rPr>
          <w:b/>
        </w:rPr>
        <w:t xml:space="preserve">Extensión sugerida: </w:t>
      </w:r>
      <w:r>
        <w:t>Solo el número.</w:t>
      </w:r>
    </w:p>
    <w:p w14:paraId="524C8F92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«15»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00C69275" w14:textId="77777777">
        <w:tc>
          <w:tcPr>
            <w:tcW w:w="8640" w:type="dxa"/>
            <w:shd w:val="clear" w:color="auto" w:fill="FBF7F2"/>
          </w:tcPr>
          <w:p w14:paraId="5E2CAA81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7296083A" w14:textId="77777777" w:rsidR="00430BE5" w:rsidRDefault="00430BE5"/>
        </w:tc>
      </w:tr>
    </w:tbl>
    <w:p w14:paraId="5CED4FDE" w14:textId="77777777" w:rsidR="00430BE5" w:rsidRDefault="00430BE5"/>
    <w:p w14:paraId="171DEECA" w14:textId="77777777" w:rsidR="00430BE5" w:rsidRDefault="00000000">
      <w:pPr>
        <w:pStyle w:val="Overskrift2"/>
      </w:pPr>
      <w:r>
        <w:t>4.3 Disponibilidad de emergencia</w:t>
      </w:r>
    </w:p>
    <w:p w14:paraId="725E72FA" w14:textId="77777777" w:rsidR="00430BE5" w:rsidRDefault="00000000">
      <w:r>
        <w:rPr>
          <w:b/>
        </w:rPr>
        <w:t xml:space="preserve">Pregunta: </w:t>
      </w:r>
      <w:r>
        <w:t>¿Ofrece atención de emergencia? ¿Con qué disponibilidad?</w:t>
      </w:r>
    </w:p>
    <w:p w14:paraId="2C6DD87B" w14:textId="77777777" w:rsidR="00430BE5" w:rsidRDefault="00000000">
      <w:r>
        <w:rPr>
          <w:b/>
        </w:rPr>
        <w:t xml:space="preserve">Cómo llenarlo: </w:t>
      </w:r>
      <w:r>
        <w:t>Si atiende emergencias las 24 horas, lo mostramos como «24/7». Si tiene otra disponibilidad, indíquela.</w:t>
      </w:r>
    </w:p>
    <w:p w14:paraId="0D16C3AC" w14:textId="77777777" w:rsidR="00430BE5" w:rsidRDefault="00000000">
      <w:r>
        <w:rPr>
          <w:b/>
        </w:rPr>
        <w:t xml:space="preserve">Extensión sugerida: </w:t>
      </w:r>
      <w:r>
        <w:t>Una palabra o cifra corta.</w:t>
      </w:r>
    </w:p>
    <w:p w14:paraId="3D5D60EC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«24/7»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7180BB97" w14:textId="77777777">
        <w:tc>
          <w:tcPr>
            <w:tcW w:w="8640" w:type="dxa"/>
            <w:shd w:val="clear" w:color="auto" w:fill="FBF7F2"/>
          </w:tcPr>
          <w:p w14:paraId="425C037E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5EFED6BB" w14:textId="77777777" w:rsidR="00430BE5" w:rsidRDefault="00430BE5"/>
        </w:tc>
      </w:tr>
    </w:tbl>
    <w:p w14:paraId="72A99321" w14:textId="77777777" w:rsidR="00430BE5" w:rsidRDefault="00430BE5"/>
    <w:p w14:paraId="6E7E3BD1" w14:textId="77777777" w:rsidR="00430BE5" w:rsidRDefault="00000000">
      <w:pPr>
        <w:pStyle w:val="Overskrift2"/>
      </w:pPr>
      <w:r>
        <w:lastRenderedPageBreak/>
        <w:t>4.4 Técnicos certificados</w:t>
      </w:r>
    </w:p>
    <w:p w14:paraId="7BC9B13D" w14:textId="77777777" w:rsidR="00430BE5" w:rsidRDefault="00000000">
      <w:r>
        <w:rPr>
          <w:b/>
        </w:rPr>
        <w:t xml:space="preserve">Pregunta: </w:t>
      </w:r>
      <w:r>
        <w:t>¿Qué porcentaje de sus técnicos está certificado, o cuántos técnicos tiene?</w:t>
      </w:r>
    </w:p>
    <w:p w14:paraId="03A17C28" w14:textId="77777777" w:rsidR="00430BE5" w:rsidRPr="000847B1" w:rsidRDefault="00000000">
      <w:pPr>
        <w:rPr>
          <w:lang w:val="da-DK"/>
        </w:rPr>
      </w:pPr>
      <w:proofErr w:type="spellStart"/>
      <w:r w:rsidRPr="000847B1">
        <w:rPr>
          <w:b/>
          <w:lang w:val="da-DK"/>
        </w:rPr>
        <w:t>Cómo</w:t>
      </w:r>
      <w:proofErr w:type="spellEnd"/>
      <w:r w:rsidRPr="000847B1">
        <w:rPr>
          <w:b/>
          <w:lang w:val="da-DK"/>
        </w:rPr>
        <w:t xml:space="preserve"> </w:t>
      </w:r>
      <w:proofErr w:type="spellStart"/>
      <w:r w:rsidRPr="000847B1">
        <w:rPr>
          <w:b/>
          <w:lang w:val="da-DK"/>
        </w:rPr>
        <w:t>llenarlo</w:t>
      </w:r>
      <w:proofErr w:type="spellEnd"/>
      <w:r w:rsidRPr="000847B1">
        <w:rPr>
          <w:b/>
          <w:lang w:val="da-DK"/>
        </w:rPr>
        <w:t xml:space="preserve">: </w:t>
      </w:r>
      <w:proofErr w:type="spellStart"/>
      <w:r w:rsidRPr="000847B1">
        <w:rPr>
          <w:lang w:val="da-DK"/>
        </w:rPr>
        <w:t>Puede</w:t>
      </w:r>
      <w:proofErr w:type="spellEnd"/>
      <w:r w:rsidRPr="000847B1">
        <w:rPr>
          <w:lang w:val="da-DK"/>
        </w:rPr>
        <w:t xml:space="preserve"> ser </w:t>
      </w:r>
      <w:proofErr w:type="spellStart"/>
      <w:r w:rsidRPr="000847B1">
        <w:rPr>
          <w:lang w:val="da-DK"/>
        </w:rPr>
        <w:t>un</w:t>
      </w:r>
      <w:proofErr w:type="spellEnd"/>
      <w:r w:rsidRPr="000847B1">
        <w:rPr>
          <w:lang w:val="da-DK"/>
        </w:rPr>
        <w:t xml:space="preserve"> </w:t>
      </w:r>
      <w:proofErr w:type="spellStart"/>
      <w:r w:rsidRPr="000847B1">
        <w:rPr>
          <w:lang w:val="da-DK"/>
        </w:rPr>
        <w:t>porcentaje</w:t>
      </w:r>
      <w:proofErr w:type="spellEnd"/>
      <w:r w:rsidRPr="000847B1">
        <w:rPr>
          <w:lang w:val="da-DK"/>
        </w:rPr>
        <w:t xml:space="preserve"> («100%») o </w:t>
      </w:r>
      <w:proofErr w:type="spellStart"/>
      <w:r w:rsidRPr="000847B1">
        <w:rPr>
          <w:lang w:val="da-DK"/>
        </w:rPr>
        <w:t>un</w:t>
      </w:r>
      <w:proofErr w:type="spellEnd"/>
      <w:r w:rsidRPr="000847B1">
        <w:rPr>
          <w:lang w:val="da-DK"/>
        </w:rPr>
        <w:t xml:space="preserve"> </w:t>
      </w:r>
      <w:proofErr w:type="spellStart"/>
      <w:r w:rsidRPr="000847B1">
        <w:rPr>
          <w:lang w:val="da-DK"/>
        </w:rPr>
        <w:t>número</w:t>
      </w:r>
      <w:proofErr w:type="spellEnd"/>
      <w:r w:rsidRPr="000847B1">
        <w:rPr>
          <w:lang w:val="da-DK"/>
        </w:rPr>
        <w:t xml:space="preserve"> de </w:t>
      </w:r>
      <w:proofErr w:type="spellStart"/>
      <w:r w:rsidRPr="000847B1">
        <w:rPr>
          <w:lang w:val="da-DK"/>
        </w:rPr>
        <w:t>técnicos</w:t>
      </w:r>
      <w:proofErr w:type="spellEnd"/>
      <w:r w:rsidRPr="000847B1">
        <w:rPr>
          <w:lang w:val="da-DK"/>
        </w:rPr>
        <w:t xml:space="preserve">. </w:t>
      </w:r>
      <w:proofErr w:type="spellStart"/>
      <w:r w:rsidRPr="000847B1">
        <w:rPr>
          <w:lang w:val="da-DK"/>
        </w:rPr>
        <w:t>Elija</w:t>
      </w:r>
      <w:proofErr w:type="spellEnd"/>
      <w:r w:rsidRPr="000847B1">
        <w:rPr>
          <w:lang w:val="da-DK"/>
        </w:rPr>
        <w:t xml:space="preserve"> el dato </w:t>
      </w:r>
      <w:proofErr w:type="spellStart"/>
      <w:r w:rsidRPr="000847B1">
        <w:rPr>
          <w:lang w:val="da-DK"/>
        </w:rPr>
        <w:t>que</w:t>
      </w:r>
      <w:proofErr w:type="spellEnd"/>
      <w:r w:rsidRPr="000847B1">
        <w:rPr>
          <w:lang w:val="da-DK"/>
        </w:rPr>
        <w:t xml:space="preserve"> </w:t>
      </w:r>
      <w:proofErr w:type="spellStart"/>
      <w:r w:rsidRPr="000847B1">
        <w:rPr>
          <w:lang w:val="da-DK"/>
        </w:rPr>
        <w:t>mejor</w:t>
      </w:r>
      <w:proofErr w:type="spellEnd"/>
      <w:r w:rsidRPr="000847B1">
        <w:rPr>
          <w:lang w:val="da-DK"/>
        </w:rPr>
        <w:t xml:space="preserve"> </w:t>
      </w:r>
      <w:proofErr w:type="spellStart"/>
      <w:r w:rsidRPr="000847B1">
        <w:rPr>
          <w:lang w:val="da-DK"/>
        </w:rPr>
        <w:t>refleje</w:t>
      </w:r>
      <w:proofErr w:type="spellEnd"/>
      <w:r w:rsidRPr="000847B1">
        <w:rPr>
          <w:lang w:val="da-DK"/>
        </w:rPr>
        <w:t xml:space="preserve"> la </w:t>
      </w:r>
      <w:proofErr w:type="spellStart"/>
      <w:r w:rsidRPr="000847B1">
        <w:rPr>
          <w:lang w:val="da-DK"/>
        </w:rPr>
        <w:t>calidad</w:t>
      </w:r>
      <w:proofErr w:type="spellEnd"/>
      <w:r w:rsidRPr="000847B1">
        <w:rPr>
          <w:lang w:val="da-DK"/>
        </w:rPr>
        <w:t xml:space="preserve"> de </w:t>
      </w:r>
      <w:proofErr w:type="spellStart"/>
      <w:r w:rsidRPr="000847B1">
        <w:rPr>
          <w:lang w:val="da-DK"/>
        </w:rPr>
        <w:t>su</w:t>
      </w:r>
      <w:proofErr w:type="spellEnd"/>
      <w:r w:rsidRPr="000847B1">
        <w:rPr>
          <w:lang w:val="da-DK"/>
        </w:rPr>
        <w:t xml:space="preserve"> </w:t>
      </w:r>
      <w:proofErr w:type="spellStart"/>
      <w:r w:rsidRPr="000847B1">
        <w:rPr>
          <w:lang w:val="da-DK"/>
        </w:rPr>
        <w:t>equipo</w:t>
      </w:r>
      <w:proofErr w:type="spellEnd"/>
      <w:r w:rsidRPr="000847B1">
        <w:rPr>
          <w:lang w:val="da-DK"/>
        </w:rPr>
        <w:t>.</w:t>
      </w:r>
    </w:p>
    <w:p w14:paraId="6524BBE8" w14:textId="77777777" w:rsidR="00430BE5" w:rsidRPr="000847B1" w:rsidRDefault="00000000">
      <w:pPr>
        <w:rPr>
          <w:lang w:val="da-DK"/>
        </w:rPr>
      </w:pPr>
      <w:proofErr w:type="spellStart"/>
      <w:r w:rsidRPr="000847B1">
        <w:rPr>
          <w:b/>
          <w:lang w:val="da-DK"/>
        </w:rPr>
        <w:t>Extensión</w:t>
      </w:r>
      <w:proofErr w:type="spellEnd"/>
      <w:r w:rsidRPr="000847B1">
        <w:rPr>
          <w:b/>
          <w:lang w:val="da-DK"/>
        </w:rPr>
        <w:t xml:space="preserve"> </w:t>
      </w:r>
      <w:proofErr w:type="spellStart"/>
      <w:r w:rsidRPr="000847B1">
        <w:rPr>
          <w:b/>
          <w:lang w:val="da-DK"/>
        </w:rPr>
        <w:t>sugerida</w:t>
      </w:r>
      <w:proofErr w:type="spellEnd"/>
      <w:r w:rsidRPr="000847B1">
        <w:rPr>
          <w:b/>
          <w:lang w:val="da-DK"/>
        </w:rPr>
        <w:t xml:space="preserve">: </w:t>
      </w:r>
      <w:r w:rsidRPr="000847B1">
        <w:rPr>
          <w:lang w:val="da-DK"/>
        </w:rPr>
        <w:t xml:space="preserve">Solo el </w:t>
      </w:r>
      <w:proofErr w:type="spellStart"/>
      <w:r w:rsidRPr="000847B1">
        <w:rPr>
          <w:lang w:val="da-DK"/>
        </w:rPr>
        <w:t>número</w:t>
      </w:r>
      <w:proofErr w:type="spellEnd"/>
      <w:r w:rsidRPr="000847B1">
        <w:rPr>
          <w:lang w:val="da-DK"/>
        </w:rPr>
        <w:t xml:space="preserve"> o </w:t>
      </w:r>
      <w:proofErr w:type="spellStart"/>
      <w:r w:rsidRPr="000847B1">
        <w:rPr>
          <w:lang w:val="da-DK"/>
        </w:rPr>
        <w:t>porcentaje</w:t>
      </w:r>
      <w:proofErr w:type="spellEnd"/>
      <w:r w:rsidRPr="000847B1">
        <w:rPr>
          <w:lang w:val="da-DK"/>
        </w:rPr>
        <w:t>.</w:t>
      </w:r>
    </w:p>
    <w:p w14:paraId="4D49A805" w14:textId="77777777" w:rsidR="00430BE5" w:rsidRDefault="00000000">
      <w:proofErr w:type="spellStart"/>
      <w:proofErr w:type="gramStart"/>
      <w:r>
        <w:rPr>
          <w:b/>
        </w:rPr>
        <w:t>Ejemplo</w:t>
      </w:r>
      <w:proofErr w:type="spellEnd"/>
      <w:r>
        <w:rPr>
          <w:b/>
        </w:rPr>
        <w:t xml:space="preserve">: </w:t>
      </w:r>
      <w:r>
        <w:rPr>
          <w:i/>
          <w:color w:val="555555"/>
        </w:rPr>
        <w:t>«100%»</w:t>
      </w:r>
      <w:proofErr w:type="gramEnd"/>
      <w:r>
        <w:rPr>
          <w:i/>
          <w:color w:val="555555"/>
        </w:rPr>
        <w:t xml:space="preserve"> o «8 técnicos»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336EAE00" w14:textId="77777777">
        <w:tc>
          <w:tcPr>
            <w:tcW w:w="8640" w:type="dxa"/>
            <w:shd w:val="clear" w:color="auto" w:fill="FBF7F2"/>
          </w:tcPr>
          <w:p w14:paraId="1DBFA182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5BA3BBF6" w14:textId="77777777" w:rsidR="00430BE5" w:rsidRDefault="00430BE5"/>
        </w:tc>
      </w:tr>
    </w:tbl>
    <w:p w14:paraId="3816037A" w14:textId="77777777" w:rsidR="00430BE5" w:rsidRDefault="00430BE5"/>
    <w:p w14:paraId="3F90321E" w14:textId="77777777" w:rsidR="00430BE5" w:rsidRDefault="00000000">
      <w:r>
        <w:br w:type="page"/>
      </w:r>
    </w:p>
    <w:p w14:paraId="19DF77BA" w14:textId="77777777" w:rsidR="00430BE5" w:rsidRDefault="00000000">
      <w:pPr>
        <w:pStyle w:val="Overskrift1"/>
      </w:pPr>
      <w:r>
        <w:lastRenderedPageBreak/>
        <w:t>5. Página de inicio (portada)</w:t>
      </w:r>
    </w:p>
    <w:p w14:paraId="2D00D158" w14:textId="77777777" w:rsidR="00430BE5" w:rsidRDefault="00000000">
      <w:r>
        <w:rPr>
          <w:color w:val="555555"/>
        </w:rPr>
        <w:t>El primer texto que ve el visitante. Ya escribió el titular principal en la sección 1.3; aquí afinamos los textos de apoyo.</w:t>
      </w:r>
    </w:p>
    <w:p w14:paraId="136BEE58" w14:textId="77777777" w:rsidR="00430BE5" w:rsidRDefault="00430BE5"/>
    <w:p w14:paraId="2EA3637C" w14:textId="77777777" w:rsidR="00430BE5" w:rsidRDefault="00000000">
      <w:pPr>
        <w:pStyle w:val="Overskrift2"/>
      </w:pPr>
      <w:r>
        <w:t>5.1 Subtítulo de la portada</w:t>
      </w:r>
    </w:p>
    <w:p w14:paraId="4D2C6AC1" w14:textId="77777777" w:rsidR="00430BE5" w:rsidRDefault="00000000">
      <w:r>
        <w:rPr>
          <w:b/>
        </w:rPr>
        <w:t xml:space="preserve">Pregunta: </w:t>
      </w:r>
      <w:r>
        <w:t>Debajo del titular, ¿cómo describiría su servicio en una o dos frases?</w:t>
      </w:r>
    </w:p>
    <w:p w14:paraId="3C085EBB" w14:textId="77777777" w:rsidR="00430BE5" w:rsidRDefault="00000000">
      <w:r>
        <w:rPr>
          <w:b/>
        </w:rPr>
        <w:t xml:space="preserve">Cómo llenarlo: </w:t>
      </w:r>
      <w:r>
        <w:t>Explique qué hace y por qué es distinto (por ejemplo: certificado, discreto, sin molestar a los huéspedes). Es la frase que convence al visitante de seguir leyendo.</w:t>
      </w:r>
    </w:p>
    <w:p w14:paraId="28270600" w14:textId="77777777" w:rsidR="00430BE5" w:rsidRDefault="00000000">
      <w:r>
        <w:rPr>
          <w:b/>
        </w:rPr>
        <w:t xml:space="preserve">Extensión sugerida: </w:t>
      </w:r>
      <w:r>
        <w:t>1 a 2 líneas (20 a 35 palabras).</w:t>
      </w:r>
    </w:p>
    <w:p w14:paraId="7C1DEE36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«Limpieza certificada de chimeneas, hogares y ventilación diseñada para hoteles, realizada con discreción, según su agenda y sin molestar a sus huéspedes.»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056FB90C" w14:textId="77777777">
        <w:tc>
          <w:tcPr>
            <w:tcW w:w="8640" w:type="dxa"/>
            <w:shd w:val="clear" w:color="auto" w:fill="FBF7F2"/>
          </w:tcPr>
          <w:p w14:paraId="23488102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2F89F914" w14:textId="77777777" w:rsidR="00430BE5" w:rsidRDefault="00430BE5"/>
          <w:p w14:paraId="5B253574" w14:textId="77777777" w:rsidR="00430BE5" w:rsidRDefault="00430BE5"/>
          <w:p w14:paraId="3D807E07" w14:textId="77777777" w:rsidR="00430BE5" w:rsidRDefault="00430BE5"/>
        </w:tc>
      </w:tr>
    </w:tbl>
    <w:p w14:paraId="2A1AC76B" w14:textId="77777777" w:rsidR="00430BE5" w:rsidRDefault="00430BE5"/>
    <w:p w14:paraId="60612757" w14:textId="77777777" w:rsidR="00430BE5" w:rsidRDefault="00000000">
      <w:pPr>
        <w:pStyle w:val="Overskrift2"/>
      </w:pPr>
      <w:r>
        <w:t>5.2 Frase de confianza</w:t>
      </w:r>
    </w:p>
    <w:p w14:paraId="0A2F1BC9" w14:textId="77777777" w:rsidR="00430BE5" w:rsidRDefault="00000000">
      <w:r>
        <w:rPr>
          <w:b/>
        </w:rPr>
        <w:t xml:space="preserve">Pregunta: </w:t>
      </w:r>
      <w:r>
        <w:t>¿Qué frase corta resume por qué confían en usted?</w:t>
      </w:r>
    </w:p>
    <w:p w14:paraId="4C49A611" w14:textId="77777777" w:rsidR="00430BE5" w:rsidRDefault="00000000">
      <w:r>
        <w:rPr>
          <w:b/>
        </w:rPr>
        <w:t xml:space="preserve">Cómo llenarlo: </w:t>
      </w:r>
      <w:r>
        <w:t>Una línea que aparece bajo los botones de la portada. Suele mencionar a cuántos clientes ha atendido o su reputación en la zona.</w:t>
      </w:r>
    </w:p>
    <w:p w14:paraId="4074AEEC" w14:textId="77777777" w:rsidR="00430BE5" w:rsidRDefault="00000000">
      <w:r>
        <w:rPr>
          <w:b/>
        </w:rPr>
        <w:t xml:space="preserve">Extensión sugerida: </w:t>
      </w:r>
      <w:r>
        <w:t>1 línea.</w:t>
      </w:r>
    </w:p>
    <w:p w14:paraId="576757EB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«La confianza de más de 200 hoteles y resorts en Cancún y la Riviera Maya.»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6127C725" w14:textId="77777777">
        <w:tc>
          <w:tcPr>
            <w:tcW w:w="8640" w:type="dxa"/>
            <w:shd w:val="clear" w:color="auto" w:fill="FBF7F2"/>
          </w:tcPr>
          <w:p w14:paraId="32A4B773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741E91E3" w14:textId="77777777" w:rsidR="00430BE5" w:rsidRDefault="00430BE5"/>
          <w:p w14:paraId="53CFACDF" w14:textId="77777777" w:rsidR="00430BE5" w:rsidRDefault="00430BE5"/>
        </w:tc>
      </w:tr>
    </w:tbl>
    <w:p w14:paraId="4E0FB201" w14:textId="77777777" w:rsidR="00430BE5" w:rsidRDefault="00430BE5"/>
    <w:p w14:paraId="4B2CA8DA" w14:textId="77777777" w:rsidR="00430BE5" w:rsidRDefault="00000000">
      <w:r>
        <w:br w:type="page"/>
      </w:r>
    </w:p>
    <w:p w14:paraId="0B56A0E5" w14:textId="77777777" w:rsidR="00430BE5" w:rsidRDefault="00000000">
      <w:pPr>
        <w:pStyle w:val="Overskrift1"/>
      </w:pPr>
      <w:r>
        <w:lastRenderedPageBreak/>
        <w:t>6. Servicios</w:t>
      </w:r>
    </w:p>
    <w:p w14:paraId="156721AC" w14:textId="77777777" w:rsidR="00430BE5" w:rsidRDefault="00000000">
      <w:r>
        <w:rPr>
          <w:color w:val="555555"/>
        </w:rPr>
        <w:t>Estos son los siete servicios que el sitio muestra ahora. Para cada uno: confirme si lo ofrece (si no, escriba «no aplica»), ajuste el nombre si lo llama distinto, y revise o reescriba la descripción. ¿Ofrece algún servicio que NO esté en esta lista? Anótelo en el 6.9.</w:t>
      </w:r>
    </w:p>
    <w:p w14:paraId="30838AF8" w14:textId="77777777" w:rsidR="00430BE5" w:rsidRDefault="00430BE5"/>
    <w:p w14:paraId="41770A82" w14:textId="77777777" w:rsidR="00430BE5" w:rsidRDefault="00000000">
      <w:pPr>
        <w:pStyle w:val="Overskrift2"/>
      </w:pPr>
      <w:r>
        <w:t>6.0 Introducción a los servicios</w:t>
      </w:r>
    </w:p>
    <w:p w14:paraId="0EDB02D5" w14:textId="77777777" w:rsidR="00430BE5" w:rsidRDefault="00000000">
      <w:r>
        <w:rPr>
          <w:b/>
        </w:rPr>
        <w:t xml:space="preserve">Pregunta: </w:t>
      </w:r>
      <w:r>
        <w:t>¿Cómo resumiría, en una frase, todo lo que su empresa puede hacer por un hotel?</w:t>
      </w:r>
    </w:p>
    <w:p w14:paraId="0308648C" w14:textId="77777777" w:rsidR="00430BE5" w:rsidRDefault="00000000">
      <w:r>
        <w:rPr>
          <w:b/>
        </w:rPr>
        <w:t xml:space="preserve">Cómo llenarlo: </w:t>
      </w:r>
      <w:r>
        <w:t>Es el texto introductorio de la página de servicios. Debe dar una idea del alcance completo de su trabajo.</w:t>
      </w:r>
    </w:p>
    <w:p w14:paraId="7406070E" w14:textId="77777777" w:rsidR="00430BE5" w:rsidRDefault="00000000">
      <w:r>
        <w:rPr>
          <w:b/>
        </w:rPr>
        <w:t xml:space="preserve">Extensión sugerida: </w:t>
      </w:r>
      <w:r>
        <w:t>2 a 3 líneas.</w:t>
      </w:r>
    </w:p>
    <w:p w14:paraId="264986C5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«Desde el deshollinado de rutina hasta la certificación de seguridad completa, mantenemos cada hogar, ducto y sistema de extracción de su propiedad limpio, eficiente y en regla.»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3A878670" w14:textId="77777777">
        <w:tc>
          <w:tcPr>
            <w:tcW w:w="8640" w:type="dxa"/>
            <w:shd w:val="clear" w:color="auto" w:fill="FBF7F2"/>
          </w:tcPr>
          <w:p w14:paraId="6DC40682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143AAC5B" w14:textId="77777777" w:rsidR="00430BE5" w:rsidRDefault="00430BE5"/>
          <w:p w14:paraId="29F2CDBE" w14:textId="77777777" w:rsidR="00430BE5" w:rsidRDefault="00430BE5"/>
          <w:p w14:paraId="62CBABB7" w14:textId="77777777" w:rsidR="00430BE5" w:rsidRDefault="00430BE5"/>
        </w:tc>
      </w:tr>
    </w:tbl>
    <w:p w14:paraId="7C3D534C" w14:textId="77777777" w:rsidR="00430BE5" w:rsidRDefault="00430BE5"/>
    <w:p w14:paraId="57B177EE" w14:textId="77777777" w:rsidR="00430BE5" w:rsidRDefault="00000000">
      <w:pPr>
        <w:pStyle w:val="Overskrift2"/>
      </w:pPr>
      <w:r>
        <w:t>6.1 Deshollinado de chimeneas</w:t>
      </w:r>
    </w:p>
    <w:p w14:paraId="4E52BFE6" w14:textId="77777777" w:rsidR="00430BE5" w:rsidRDefault="00000000">
      <w:r>
        <w:rPr>
          <w:b/>
        </w:rPr>
        <w:t xml:space="preserve">Pregunta: </w:t>
      </w:r>
      <w:r>
        <w:t>¿Ofrece este servicio (Limpieza de chimeneas y hogares.)? Si sí, ¿cómo lo describiría?</w:t>
      </w:r>
    </w:p>
    <w:p w14:paraId="5798BD9C" w14:textId="77777777" w:rsidR="00430BE5" w:rsidRDefault="00000000">
      <w:r>
        <w:rPr>
          <w:b/>
        </w:rPr>
        <w:t xml:space="preserve">Cómo llenarlo: </w:t>
      </w:r>
      <w:r>
        <w:t>Confirme que lo ofrece (o escriba «no aplica»). Puede ajustar el nombre y describir el servicio con sus propias palabras, o escribir «usar el ejemplo».</w:t>
      </w:r>
    </w:p>
    <w:p w14:paraId="19AEE875" w14:textId="77777777" w:rsidR="00430BE5" w:rsidRDefault="00000000">
      <w:r>
        <w:rPr>
          <w:b/>
        </w:rPr>
        <w:t xml:space="preserve">Extensión sugerida: </w:t>
      </w:r>
      <w:r>
        <w:t>Nombre (1 línea) + descripción (1 a 2 líneas).</w:t>
      </w:r>
    </w:p>
    <w:p w14:paraId="6618A1B9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«Limpieza minuciosa y sin polvo de ductos y hogares con equipo profesional que no deja rastro en sus áreas de huéspedes.»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192D1A1B" w14:textId="77777777">
        <w:tc>
          <w:tcPr>
            <w:tcW w:w="8640" w:type="dxa"/>
            <w:shd w:val="clear" w:color="auto" w:fill="FBF7F2"/>
          </w:tcPr>
          <w:p w14:paraId="5A013283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7AFBB28A" w14:textId="77777777" w:rsidR="00430BE5" w:rsidRDefault="00430BE5"/>
          <w:p w14:paraId="24FD4801" w14:textId="77777777" w:rsidR="00430BE5" w:rsidRDefault="00430BE5"/>
          <w:p w14:paraId="23C0092F" w14:textId="77777777" w:rsidR="00430BE5" w:rsidRDefault="00430BE5"/>
        </w:tc>
      </w:tr>
    </w:tbl>
    <w:p w14:paraId="724F42F7" w14:textId="77777777" w:rsidR="00430BE5" w:rsidRDefault="00430BE5"/>
    <w:p w14:paraId="65C8F0AB" w14:textId="77777777" w:rsidR="00430BE5" w:rsidRDefault="00000000">
      <w:pPr>
        <w:pStyle w:val="Overskrift2"/>
      </w:pPr>
      <w:r>
        <w:t>6.2 Inspección y certificación de seguridad</w:t>
      </w:r>
    </w:p>
    <w:p w14:paraId="68C5C289" w14:textId="77777777" w:rsidR="00430BE5" w:rsidRDefault="00000000">
      <w:r>
        <w:rPr>
          <w:b/>
        </w:rPr>
        <w:t xml:space="preserve">Pregunta: </w:t>
      </w:r>
      <w:r>
        <w:t>¿Ofrece este servicio (Revisión con cámara y entrega de certificado.)? Si sí, ¿cómo lo describiría?</w:t>
      </w:r>
    </w:p>
    <w:p w14:paraId="05C4E9A0" w14:textId="77777777" w:rsidR="00430BE5" w:rsidRDefault="00000000">
      <w:r>
        <w:rPr>
          <w:b/>
        </w:rPr>
        <w:lastRenderedPageBreak/>
        <w:t xml:space="preserve">Cómo llenarlo: </w:t>
      </w:r>
      <w:r>
        <w:t>Confirme que lo ofrece (o escriba «no aplica»). Puede ajustar el nombre y describir el servicio con sus propias palabras, o escribir «usar el ejemplo».</w:t>
      </w:r>
    </w:p>
    <w:p w14:paraId="6E434928" w14:textId="77777777" w:rsidR="00430BE5" w:rsidRDefault="00000000">
      <w:r>
        <w:rPr>
          <w:b/>
        </w:rPr>
        <w:t xml:space="preserve">Extensión sugerida: </w:t>
      </w:r>
      <w:r>
        <w:t>Nombre (1 línea) + descripción (1 a 2 líneas).</w:t>
      </w:r>
    </w:p>
    <w:p w14:paraId="265A7FEA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«Inspección con cámara de cada ducto, con un informe de seguridad documentado y certificado de cumplimiento para sus registros y aseguradoras.»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0DDB799C" w14:textId="77777777">
        <w:tc>
          <w:tcPr>
            <w:tcW w:w="8640" w:type="dxa"/>
            <w:shd w:val="clear" w:color="auto" w:fill="FBF7F2"/>
          </w:tcPr>
          <w:p w14:paraId="78E9FB90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4364AF0F" w14:textId="77777777" w:rsidR="00430BE5" w:rsidRDefault="00430BE5"/>
          <w:p w14:paraId="089CB416" w14:textId="77777777" w:rsidR="00430BE5" w:rsidRDefault="00430BE5"/>
          <w:p w14:paraId="7EB5571A" w14:textId="77777777" w:rsidR="00430BE5" w:rsidRDefault="00430BE5"/>
        </w:tc>
      </w:tr>
    </w:tbl>
    <w:p w14:paraId="37D4FE35" w14:textId="77777777" w:rsidR="00430BE5" w:rsidRDefault="00430BE5"/>
    <w:p w14:paraId="01291B5D" w14:textId="77777777" w:rsidR="00430BE5" w:rsidRDefault="00000000">
      <w:pPr>
        <w:pStyle w:val="Overskrift2"/>
      </w:pPr>
      <w:r>
        <w:t>6.3 Eliminación de hollín y creosota</w:t>
      </w:r>
    </w:p>
    <w:p w14:paraId="210B65AD" w14:textId="77777777" w:rsidR="00430BE5" w:rsidRDefault="00000000">
      <w:r>
        <w:rPr>
          <w:b/>
        </w:rPr>
        <w:t xml:space="preserve">Pregunta: </w:t>
      </w:r>
      <w:r>
        <w:t>¿Ofrece este servicio (Remoción de acumulación inflamable.)? Si sí, ¿cómo lo describiría?</w:t>
      </w:r>
    </w:p>
    <w:p w14:paraId="4D485BBD" w14:textId="77777777" w:rsidR="00430BE5" w:rsidRDefault="00000000">
      <w:r>
        <w:rPr>
          <w:b/>
        </w:rPr>
        <w:t xml:space="preserve">Cómo llenarlo: </w:t>
      </w:r>
      <w:r>
        <w:t>Confirme que lo ofrece (o escriba «no aplica»). Puede ajustar el nombre y describir el servicio con sus propias palabras, o escribir «usar el ejemplo».</w:t>
      </w:r>
    </w:p>
    <w:p w14:paraId="6BF44859" w14:textId="77777777" w:rsidR="00430BE5" w:rsidRDefault="00000000">
      <w:r>
        <w:rPr>
          <w:b/>
        </w:rPr>
        <w:t xml:space="preserve">Extensión sugerida: </w:t>
      </w:r>
      <w:r>
        <w:t>Nombre (1 línea) + descripción (1 a 2 líneas).</w:t>
      </w:r>
    </w:p>
    <w:p w14:paraId="15886908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«Eliminación de la acumulación inflamable de creosota y hollín, la principal causa de incendios de chimenea, restaurando un tiro seguro y eficiente.»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29219390" w14:textId="77777777">
        <w:tc>
          <w:tcPr>
            <w:tcW w:w="8640" w:type="dxa"/>
            <w:shd w:val="clear" w:color="auto" w:fill="FBF7F2"/>
          </w:tcPr>
          <w:p w14:paraId="2D32248F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77B154D1" w14:textId="77777777" w:rsidR="00430BE5" w:rsidRDefault="00430BE5"/>
          <w:p w14:paraId="690FD214" w14:textId="77777777" w:rsidR="00430BE5" w:rsidRDefault="00430BE5"/>
          <w:p w14:paraId="1EFB48B9" w14:textId="77777777" w:rsidR="00430BE5" w:rsidRDefault="00430BE5"/>
        </w:tc>
      </w:tr>
    </w:tbl>
    <w:p w14:paraId="0826B131" w14:textId="77777777" w:rsidR="00430BE5" w:rsidRDefault="00430BE5"/>
    <w:p w14:paraId="4F6848EA" w14:textId="77777777" w:rsidR="00430BE5" w:rsidRDefault="00000000">
      <w:pPr>
        <w:pStyle w:val="Overskrift2"/>
      </w:pPr>
      <w:r>
        <w:t>6.4 Limpieza de ventilación y ductos</w:t>
      </w:r>
    </w:p>
    <w:p w14:paraId="6EC227F9" w14:textId="77777777" w:rsidR="00430BE5" w:rsidRDefault="00000000">
      <w:r>
        <w:rPr>
          <w:b/>
        </w:rPr>
        <w:t xml:space="preserve">Pregunta: </w:t>
      </w:r>
      <w:r>
        <w:t>¿Ofrece este servicio (Campanas de cocina, ductos, ventilación.)? Si sí, ¿cómo lo describiría?</w:t>
      </w:r>
    </w:p>
    <w:p w14:paraId="29847C09" w14:textId="77777777" w:rsidR="00430BE5" w:rsidRDefault="00000000">
      <w:r>
        <w:rPr>
          <w:b/>
        </w:rPr>
        <w:t xml:space="preserve">Cómo llenarlo: </w:t>
      </w:r>
      <w:r>
        <w:t>Confirme que lo ofrece (o escriba «no aplica»). Puede ajustar el nombre y describir el servicio con sus propias palabras, o escribir «usar el ejemplo».</w:t>
      </w:r>
    </w:p>
    <w:p w14:paraId="5A97336B" w14:textId="77777777" w:rsidR="00430BE5" w:rsidRDefault="00000000">
      <w:r>
        <w:rPr>
          <w:b/>
        </w:rPr>
        <w:t xml:space="preserve">Extensión sugerida: </w:t>
      </w:r>
      <w:r>
        <w:t>Nombre (1 línea) + descripción (1 a 2 líneas).</w:t>
      </w:r>
    </w:p>
    <w:p w14:paraId="759C7B04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«Limpieza profunda de campanas de extracción, ductos y sistemas de ventilación para mejorar la calidad del aire y cumplir las normas contra incendios.»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04122A2B" w14:textId="77777777">
        <w:tc>
          <w:tcPr>
            <w:tcW w:w="8640" w:type="dxa"/>
            <w:shd w:val="clear" w:color="auto" w:fill="FBF7F2"/>
          </w:tcPr>
          <w:p w14:paraId="0F283EEB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16027798" w14:textId="77777777" w:rsidR="00430BE5" w:rsidRDefault="00430BE5"/>
          <w:p w14:paraId="77B2BADD" w14:textId="77777777" w:rsidR="00430BE5" w:rsidRDefault="00430BE5"/>
          <w:p w14:paraId="1EB7966A" w14:textId="77777777" w:rsidR="00430BE5" w:rsidRDefault="00430BE5"/>
        </w:tc>
      </w:tr>
    </w:tbl>
    <w:p w14:paraId="47E855F0" w14:textId="77777777" w:rsidR="00430BE5" w:rsidRDefault="00430BE5"/>
    <w:p w14:paraId="3735B95F" w14:textId="77777777" w:rsidR="00430BE5" w:rsidRDefault="00000000">
      <w:pPr>
        <w:pStyle w:val="Overskrift2"/>
      </w:pPr>
      <w:r>
        <w:t>6.5 Sombreretes, forros y matachispas</w:t>
      </w:r>
    </w:p>
    <w:p w14:paraId="23153B8B" w14:textId="77777777" w:rsidR="00430BE5" w:rsidRDefault="00000000">
      <w:r>
        <w:rPr>
          <w:b/>
        </w:rPr>
        <w:t xml:space="preserve">Pregunta: </w:t>
      </w:r>
      <w:r>
        <w:t>¿Ofrece este servicio (Suministro e instalación de piezas.)? Si sí, ¿cómo lo describiría?</w:t>
      </w:r>
    </w:p>
    <w:p w14:paraId="009A08A9" w14:textId="77777777" w:rsidR="00430BE5" w:rsidRDefault="00000000">
      <w:r>
        <w:rPr>
          <w:b/>
        </w:rPr>
        <w:t xml:space="preserve">Cómo llenarlo: </w:t>
      </w:r>
      <w:r>
        <w:t>Confirme que lo ofrece (o escriba «no aplica»). Puede ajustar el nombre y describir el servicio con sus propias palabras, o escribir «usar el ejemplo».</w:t>
      </w:r>
    </w:p>
    <w:p w14:paraId="304AE19C" w14:textId="77777777" w:rsidR="00430BE5" w:rsidRDefault="00000000">
      <w:r>
        <w:rPr>
          <w:b/>
        </w:rPr>
        <w:t xml:space="preserve">Extensión sugerida: </w:t>
      </w:r>
      <w:r>
        <w:t>Nombre (1 línea) + descripción (1 a 2 líneas).</w:t>
      </w:r>
    </w:p>
    <w:p w14:paraId="43BDE993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«Suministro e instalación de sombreretes, forros y matachispas para mantener fuera la lluvia, la fauna y las brasas todo el año.»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3186ABBA" w14:textId="77777777">
        <w:tc>
          <w:tcPr>
            <w:tcW w:w="8640" w:type="dxa"/>
            <w:shd w:val="clear" w:color="auto" w:fill="FBF7F2"/>
          </w:tcPr>
          <w:p w14:paraId="67B691D1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6204E62D" w14:textId="77777777" w:rsidR="00430BE5" w:rsidRDefault="00430BE5"/>
          <w:p w14:paraId="70FF31B9" w14:textId="77777777" w:rsidR="00430BE5" w:rsidRDefault="00430BE5"/>
          <w:p w14:paraId="09237D32" w14:textId="77777777" w:rsidR="00430BE5" w:rsidRDefault="00430BE5"/>
        </w:tc>
      </w:tr>
    </w:tbl>
    <w:p w14:paraId="1676B9C4" w14:textId="77777777" w:rsidR="00430BE5" w:rsidRDefault="00430BE5"/>
    <w:p w14:paraId="63C15AB5" w14:textId="77777777" w:rsidR="00430BE5" w:rsidRDefault="00000000">
      <w:pPr>
        <w:pStyle w:val="Overskrift2"/>
      </w:pPr>
      <w:r>
        <w:t>6.6 Respuesta de emergencia 24/7</w:t>
      </w:r>
    </w:p>
    <w:p w14:paraId="0BC1CF0A" w14:textId="77777777" w:rsidR="00430BE5" w:rsidRDefault="00000000">
      <w:r>
        <w:rPr>
          <w:b/>
        </w:rPr>
        <w:t xml:space="preserve">Pregunta: </w:t>
      </w:r>
      <w:r>
        <w:t>¿Ofrece este servicio (Atención urgente.)? Si sí, ¿cómo lo describiría?</w:t>
      </w:r>
    </w:p>
    <w:p w14:paraId="25305AB9" w14:textId="77777777" w:rsidR="00430BE5" w:rsidRDefault="00000000">
      <w:r>
        <w:rPr>
          <w:b/>
        </w:rPr>
        <w:t xml:space="preserve">Cómo llenarlo: </w:t>
      </w:r>
      <w:r>
        <w:t>Confirme que lo ofrece (o escriba «no aplica»). Puede ajustar el nombre y describir el servicio con sus propias palabras, o escribir «usar el ejemplo».</w:t>
      </w:r>
    </w:p>
    <w:p w14:paraId="4B152580" w14:textId="77777777" w:rsidR="00430BE5" w:rsidRDefault="00000000">
      <w:r>
        <w:rPr>
          <w:b/>
        </w:rPr>
        <w:t xml:space="preserve">Extensión sugerida: </w:t>
      </w:r>
      <w:r>
        <w:t>Nombre (1 línea) + descripción (1 a 2 líneas).</w:t>
      </w:r>
    </w:p>
    <w:p w14:paraId="054C857B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«¿Ducto obstruido, humo en una suite o una inspección reprobada antes de abrir? Nuestro equipo de respuesta prioritaria está disponible las 24 horas.»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4F224522" w14:textId="77777777">
        <w:tc>
          <w:tcPr>
            <w:tcW w:w="8640" w:type="dxa"/>
            <w:shd w:val="clear" w:color="auto" w:fill="FBF7F2"/>
          </w:tcPr>
          <w:p w14:paraId="63A97B53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77ED0F77" w14:textId="77777777" w:rsidR="00430BE5" w:rsidRDefault="00430BE5"/>
          <w:p w14:paraId="5C775325" w14:textId="77777777" w:rsidR="00430BE5" w:rsidRDefault="00430BE5"/>
          <w:p w14:paraId="68BDA9A6" w14:textId="77777777" w:rsidR="00430BE5" w:rsidRDefault="00430BE5"/>
        </w:tc>
      </w:tr>
    </w:tbl>
    <w:p w14:paraId="70C2FE8B" w14:textId="77777777" w:rsidR="00430BE5" w:rsidRDefault="00430BE5"/>
    <w:p w14:paraId="03AC087F" w14:textId="77777777" w:rsidR="00430BE5" w:rsidRDefault="00000000">
      <w:pPr>
        <w:pStyle w:val="Overskrift2"/>
      </w:pPr>
      <w:r>
        <w:t>6.7 Planes de mantenimiento</w:t>
      </w:r>
    </w:p>
    <w:p w14:paraId="79CE961F" w14:textId="77777777" w:rsidR="00430BE5" w:rsidRDefault="00000000">
      <w:r>
        <w:rPr>
          <w:b/>
        </w:rPr>
        <w:t xml:space="preserve">Pregunta: </w:t>
      </w:r>
      <w:r>
        <w:t>¿Ofrece este servicio (Visitas programadas y recurrentes.)? Si sí, ¿cómo lo describiría?</w:t>
      </w:r>
    </w:p>
    <w:p w14:paraId="056226FD" w14:textId="77777777" w:rsidR="00430BE5" w:rsidRDefault="00000000">
      <w:r>
        <w:rPr>
          <w:b/>
        </w:rPr>
        <w:t xml:space="preserve">Cómo llenarlo: </w:t>
      </w:r>
      <w:r>
        <w:t>Confirme que lo ofrece (o escriba «no aplica»). Puede ajustar el nombre y describir el servicio con sus propias palabras, o escribir «usar el ejemplo».</w:t>
      </w:r>
    </w:p>
    <w:p w14:paraId="217E77FA" w14:textId="77777777" w:rsidR="00430BE5" w:rsidRDefault="00000000">
      <w:r>
        <w:rPr>
          <w:b/>
        </w:rPr>
        <w:t xml:space="preserve">Extensión sugerida: </w:t>
      </w:r>
      <w:r>
        <w:t>Nombre (1 línea) + descripción (1 a 2 líneas).</w:t>
      </w:r>
    </w:p>
    <w:p w14:paraId="0BCD70EA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«Mantenimiento programado y sin complicaciones, con visitas por temporada, reservación prioritaria e informes transparentes en toda su propiedad.»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1C790EDD" w14:textId="77777777">
        <w:tc>
          <w:tcPr>
            <w:tcW w:w="8640" w:type="dxa"/>
            <w:shd w:val="clear" w:color="auto" w:fill="FBF7F2"/>
          </w:tcPr>
          <w:p w14:paraId="6371723C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12384E9A" w14:textId="77777777" w:rsidR="00430BE5" w:rsidRDefault="00430BE5"/>
          <w:p w14:paraId="152C2584" w14:textId="77777777" w:rsidR="00430BE5" w:rsidRDefault="00430BE5"/>
          <w:p w14:paraId="59A7FBF0" w14:textId="77777777" w:rsidR="00430BE5" w:rsidRDefault="00430BE5"/>
        </w:tc>
      </w:tr>
    </w:tbl>
    <w:p w14:paraId="6B3C049B" w14:textId="77777777" w:rsidR="00430BE5" w:rsidRDefault="00430BE5"/>
    <w:p w14:paraId="7889A3B8" w14:textId="77777777" w:rsidR="00430BE5" w:rsidRDefault="00000000">
      <w:pPr>
        <w:pStyle w:val="Overskrift2"/>
      </w:pPr>
      <w:r>
        <w:t>6.8 ¿Algún servicio adicional?</w:t>
      </w:r>
    </w:p>
    <w:p w14:paraId="535ABBF5" w14:textId="77777777" w:rsidR="00430BE5" w:rsidRDefault="00000000">
      <w:r>
        <w:rPr>
          <w:b/>
        </w:rPr>
        <w:t xml:space="preserve">Pregunta: </w:t>
      </w:r>
      <w:r>
        <w:t>¿Ofrece algún otro servicio que no aparezca en la lista anterior?</w:t>
      </w:r>
    </w:p>
    <w:p w14:paraId="5AE9986B" w14:textId="77777777" w:rsidR="00430BE5" w:rsidRDefault="00000000">
      <w:r>
        <w:rPr>
          <w:b/>
        </w:rPr>
        <w:t xml:space="preserve">Cómo llenarlo: </w:t>
      </w:r>
      <w:r>
        <w:t>Si hace algo más (instalación de chimeneas, reparación de mampostería, limpieza de calderas, etc.), descríbalo aquí y lo agregamos.</w:t>
      </w:r>
    </w:p>
    <w:p w14:paraId="4E8928B9" w14:textId="77777777" w:rsidR="00430BE5" w:rsidRDefault="00000000">
      <w:r>
        <w:rPr>
          <w:b/>
        </w:rPr>
        <w:t xml:space="preserve">Extensión sugerida: </w:t>
      </w:r>
      <w:r>
        <w:t>Una entrada por servicio: nombre + descripción corta.</w:t>
      </w:r>
    </w:p>
    <w:p w14:paraId="7EEC119A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«Reparación de mampostería — Reparamos grietas y juntas de ladrillo refractario para devolver la seguridad estructural a la chimenea.»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4C6DB83C" w14:textId="77777777">
        <w:tc>
          <w:tcPr>
            <w:tcW w:w="8640" w:type="dxa"/>
            <w:shd w:val="clear" w:color="auto" w:fill="FBF7F2"/>
          </w:tcPr>
          <w:p w14:paraId="416C3D54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70798712" w14:textId="77777777" w:rsidR="00430BE5" w:rsidRDefault="00430BE5"/>
          <w:p w14:paraId="013FA94A" w14:textId="77777777" w:rsidR="00430BE5" w:rsidRDefault="00430BE5"/>
          <w:p w14:paraId="024E3728" w14:textId="77777777" w:rsidR="00430BE5" w:rsidRDefault="00430BE5"/>
          <w:p w14:paraId="0DA6A0A6" w14:textId="77777777" w:rsidR="00430BE5" w:rsidRDefault="00430BE5"/>
        </w:tc>
      </w:tr>
    </w:tbl>
    <w:p w14:paraId="2841C2A2" w14:textId="77777777" w:rsidR="00430BE5" w:rsidRDefault="00430BE5"/>
    <w:p w14:paraId="7DD48123" w14:textId="77777777" w:rsidR="00430BE5" w:rsidRDefault="00000000">
      <w:r>
        <w:br w:type="page"/>
      </w:r>
    </w:p>
    <w:p w14:paraId="5C6B1612" w14:textId="77777777" w:rsidR="00430BE5" w:rsidRDefault="00000000">
      <w:pPr>
        <w:pStyle w:val="Overskrift1"/>
      </w:pPr>
      <w:r>
        <w:lastRenderedPageBreak/>
        <w:t>7. Por qué elegirnos</w:t>
      </w:r>
    </w:p>
    <w:p w14:paraId="133AA235" w14:textId="77777777" w:rsidR="00430BE5" w:rsidRDefault="00000000">
      <w:r>
        <w:rPr>
          <w:color w:val="555555"/>
        </w:rPr>
        <w:t>Cuatro razones por las que un hotel debería contratarlo a usted y no a otro. Revise las propuestas y ajústelas a lo que de verdad lo distingue.</w:t>
      </w:r>
    </w:p>
    <w:p w14:paraId="4B6D93C9" w14:textId="77777777" w:rsidR="00430BE5" w:rsidRDefault="00430BE5"/>
    <w:p w14:paraId="45CB5944" w14:textId="77777777" w:rsidR="00430BE5" w:rsidRDefault="00000000">
      <w:pPr>
        <w:pStyle w:val="Overskrift2"/>
      </w:pPr>
      <w:r>
        <w:t>7.1 Certificados y asegurados</w:t>
      </w:r>
    </w:p>
    <w:p w14:paraId="252C57FA" w14:textId="77777777" w:rsidR="00430BE5" w:rsidRDefault="00000000">
      <w:r>
        <w:rPr>
          <w:b/>
        </w:rPr>
        <w:t xml:space="preserve">Pregunta: </w:t>
      </w:r>
      <w:r>
        <w:t>¿Es esta una de sus ventajas? ¿Cómo la describiría con sus palabras?</w:t>
      </w:r>
    </w:p>
    <w:p w14:paraId="3137D63B" w14:textId="77777777" w:rsidR="00430BE5" w:rsidRDefault="00000000">
      <w:r>
        <w:rPr>
          <w:b/>
        </w:rPr>
        <w:t xml:space="preserve">Cómo llenarlo: </w:t>
      </w:r>
      <w:r>
        <w:t>Confirme, ajuste o reemplace por otra ventaja que considere más importante. Escriba «usar el ejemplo» si está de acuerdo.</w:t>
      </w:r>
    </w:p>
    <w:p w14:paraId="4622690E" w14:textId="77777777" w:rsidR="00430BE5" w:rsidRDefault="00000000">
      <w:r>
        <w:rPr>
          <w:b/>
        </w:rPr>
        <w:t xml:space="preserve">Extensión sugerida: </w:t>
      </w:r>
      <w:r>
        <w:t>Título corto + 1 a 2 líneas.</w:t>
      </w:r>
    </w:p>
    <w:p w14:paraId="31250CD6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«Técnicos totalmente certificados y seguro de responsabilidad civil integral, con cumplimiento documentado en cada visita.»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03638F73" w14:textId="77777777">
        <w:tc>
          <w:tcPr>
            <w:tcW w:w="8640" w:type="dxa"/>
            <w:shd w:val="clear" w:color="auto" w:fill="FBF7F2"/>
          </w:tcPr>
          <w:p w14:paraId="756A43E8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08BC1724" w14:textId="77777777" w:rsidR="00430BE5" w:rsidRDefault="00430BE5"/>
          <w:p w14:paraId="32D07D4C" w14:textId="77777777" w:rsidR="00430BE5" w:rsidRDefault="00430BE5"/>
        </w:tc>
      </w:tr>
    </w:tbl>
    <w:p w14:paraId="1D82E328" w14:textId="77777777" w:rsidR="00430BE5" w:rsidRDefault="00430BE5"/>
    <w:p w14:paraId="415127BC" w14:textId="77777777" w:rsidR="00430BE5" w:rsidRDefault="00000000">
      <w:pPr>
        <w:pStyle w:val="Overskrift2"/>
      </w:pPr>
      <w:r>
        <w:t>7.2 Nivel hostelería</w:t>
      </w:r>
    </w:p>
    <w:p w14:paraId="616E2598" w14:textId="77777777" w:rsidR="00430BE5" w:rsidRDefault="00000000">
      <w:r>
        <w:rPr>
          <w:b/>
        </w:rPr>
        <w:t xml:space="preserve">Pregunta: </w:t>
      </w:r>
      <w:r>
        <w:t>¿Es esta una de sus ventajas? ¿Cómo la describiría con sus palabras?</w:t>
      </w:r>
    </w:p>
    <w:p w14:paraId="59A5314D" w14:textId="77777777" w:rsidR="00430BE5" w:rsidRDefault="00000000">
      <w:r>
        <w:rPr>
          <w:b/>
        </w:rPr>
        <w:t xml:space="preserve">Cómo llenarlo: </w:t>
      </w:r>
      <w:r>
        <w:t>Confirme, ajuste o reemplace por otra ventaja que considere más importante. Escriba «usar el ejemplo» si está de acuerdo.</w:t>
      </w:r>
    </w:p>
    <w:p w14:paraId="31614532" w14:textId="77777777" w:rsidR="00430BE5" w:rsidRDefault="00000000">
      <w:r>
        <w:rPr>
          <w:b/>
        </w:rPr>
        <w:t xml:space="preserve">Extensión sugerida: </w:t>
      </w:r>
      <w:r>
        <w:t>Título corto + 1 a 2 líneas.</w:t>
      </w:r>
    </w:p>
    <w:p w14:paraId="7BA84A0E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«Cuadrillas uniformadas y con antecedentes verificados que trabajan con discreción entre los huéspedes y protegen cada superficie.»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4C7C7D03" w14:textId="77777777">
        <w:tc>
          <w:tcPr>
            <w:tcW w:w="8640" w:type="dxa"/>
            <w:shd w:val="clear" w:color="auto" w:fill="FBF7F2"/>
          </w:tcPr>
          <w:p w14:paraId="022DF273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37BAE6E4" w14:textId="77777777" w:rsidR="00430BE5" w:rsidRDefault="00430BE5"/>
          <w:p w14:paraId="18388CC1" w14:textId="77777777" w:rsidR="00430BE5" w:rsidRDefault="00430BE5"/>
        </w:tc>
      </w:tr>
    </w:tbl>
    <w:p w14:paraId="5ED4BF12" w14:textId="77777777" w:rsidR="00430BE5" w:rsidRDefault="00430BE5"/>
    <w:p w14:paraId="22B2ED5B" w14:textId="77777777" w:rsidR="00430BE5" w:rsidRDefault="00000000">
      <w:pPr>
        <w:pStyle w:val="Overskrift2"/>
      </w:pPr>
      <w:r>
        <w:t>7.3 Respuesta rápida</w:t>
      </w:r>
    </w:p>
    <w:p w14:paraId="45489167" w14:textId="77777777" w:rsidR="00430BE5" w:rsidRDefault="00000000">
      <w:r>
        <w:rPr>
          <w:b/>
        </w:rPr>
        <w:t xml:space="preserve">Pregunta: </w:t>
      </w:r>
      <w:r>
        <w:t>¿Es esta una de sus ventajas? ¿Cómo la describiría con sus palabras?</w:t>
      </w:r>
    </w:p>
    <w:p w14:paraId="0BFEF1FD" w14:textId="77777777" w:rsidR="00430BE5" w:rsidRDefault="00000000">
      <w:r>
        <w:rPr>
          <w:b/>
        </w:rPr>
        <w:t xml:space="preserve">Cómo llenarlo: </w:t>
      </w:r>
      <w:r>
        <w:t>Confirme, ajuste o reemplace por otra ventaja que considere más importante. Escriba «usar el ejemplo» si está de acuerdo.</w:t>
      </w:r>
    </w:p>
    <w:p w14:paraId="4E963B05" w14:textId="77777777" w:rsidR="00430BE5" w:rsidRDefault="00000000">
      <w:r>
        <w:rPr>
          <w:b/>
        </w:rPr>
        <w:t xml:space="preserve">Extensión sugerida: </w:t>
      </w:r>
      <w:r>
        <w:t>Título corto + 1 a 2 líneas.</w:t>
      </w:r>
    </w:p>
    <w:p w14:paraId="74630CEC" w14:textId="77777777" w:rsidR="00430BE5" w:rsidRDefault="00000000">
      <w:r>
        <w:rPr>
          <w:b/>
        </w:rPr>
        <w:lastRenderedPageBreak/>
        <w:t xml:space="preserve">Ejemplo: </w:t>
      </w:r>
      <w:r>
        <w:rPr>
          <w:i/>
          <w:color w:val="555555"/>
        </w:rPr>
        <w:t>«Agenda flexible y cobertura de emergencia 24/7 para que un problema de chimenea nunca retrase una apertura ni moleste una estancia.»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0EC055C8" w14:textId="77777777">
        <w:tc>
          <w:tcPr>
            <w:tcW w:w="8640" w:type="dxa"/>
            <w:shd w:val="clear" w:color="auto" w:fill="FBF7F2"/>
          </w:tcPr>
          <w:p w14:paraId="16F3BF56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1FFFF4A0" w14:textId="77777777" w:rsidR="00430BE5" w:rsidRDefault="00430BE5"/>
          <w:p w14:paraId="3958624F" w14:textId="77777777" w:rsidR="00430BE5" w:rsidRDefault="00430BE5"/>
        </w:tc>
      </w:tr>
    </w:tbl>
    <w:p w14:paraId="03A78E69" w14:textId="77777777" w:rsidR="00430BE5" w:rsidRDefault="00430BE5"/>
    <w:p w14:paraId="4E0F00D3" w14:textId="77777777" w:rsidR="00430BE5" w:rsidRDefault="00000000">
      <w:pPr>
        <w:pStyle w:val="Overskrift2"/>
      </w:pPr>
      <w:r>
        <w:t>7.4 Equipo bilingüe</w:t>
      </w:r>
    </w:p>
    <w:p w14:paraId="309F7EB6" w14:textId="77777777" w:rsidR="00430BE5" w:rsidRDefault="00000000">
      <w:r>
        <w:rPr>
          <w:b/>
        </w:rPr>
        <w:t xml:space="preserve">Pregunta: </w:t>
      </w:r>
      <w:r>
        <w:t>¿Es esta una de sus ventajas? ¿Cómo la describiría con sus palabras?</w:t>
      </w:r>
    </w:p>
    <w:p w14:paraId="71CCE0B5" w14:textId="77777777" w:rsidR="00430BE5" w:rsidRDefault="00000000">
      <w:r>
        <w:rPr>
          <w:b/>
        </w:rPr>
        <w:t xml:space="preserve">Cómo llenarlo: </w:t>
      </w:r>
      <w:r>
        <w:t>Confirme, ajuste o reemplace por otra ventaja que considere más importante. Escriba «usar el ejemplo» si está de acuerdo.</w:t>
      </w:r>
    </w:p>
    <w:p w14:paraId="5BD582BA" w14:textId="77777777" w:rsidR="00430BE5" w:rsidRDefault="00000000">
      <w:r>
        <w:rPr>
          <w:b/>
        </w:rPr>
        <w:t xml:space="preserve">Extensión sugerida: </w:t>
      </w:r>
      <w:r>
        <w:t>Título corto + 1 a 2 líneas.</w:t>
      </w:r>
    </w:p>
    <w:p w14:paraId="290506E4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«Un equipo totalmente bilingüe (español/inglés) que se comunica con claridad tanto con sus gerentes como con sus huéspedes.»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5049025C" w14:textId="77777777">
        <w:tc>
          <w:tcPr>
            <w:tcW w:w="8640" w:type="dxa"/>
            <w:shd w:val="clear" w:color="auto" w:fill="FBF7F2"/>
          </w:tcPr>
          <w:p w14:paraId="40E63331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5A46BAE3" w14:textId="77777777" w:rsidR="00430BE5" w:rsidRDefault="00430BE5"/>
          <w:p w14:paraId="667C795E" w14:textId="77777777" w:rsidR="00430BE5" w:rsidRDefault="00430BE5"/>
        </w:tc>
      </w:tr>
    </w:tbl>
    <w:p w14:paraId="1BEC5CE4" w14:textId="77777777" w:rsidR="00430BE5" w:rsidRDefault="00430BE5"/>
    <w:p w14:paraId="55B445A8" w14:textId="77777777" w:rsidR="00430BE5" w:rsidRDefault="00000000">
      <w:r>
        <w:br w:type="page"/>
      </w:r>
    </w:p>
    <w:p w14:paraId="7FE12C06" w14:textId="77777777" w:rsidR="00430BE5" w:rsidRDefault="00000000">
      <w:pPr>
        <w:pStyle w:val="Overskrift1"/>
      </w:pPr>
      <w:r>
        <w:lastRenderedPageBreak/>
        <w:t>8. Cómo trabajamos (los pasos)</w:t>
      </w:r>
    </w:p>
    <w:p w14:paraId="7C62D4E4" w14:textId="77777777" w:rsidR="00430BE5" w:rsidRDefault="00000000">
      <w:r>
        <w:rPr>
          <w:color w:val="555555"/>
        </w:rPr>
        <w:t>El proceso de cuatro pasos, desde el primer contacto hasta el certificado final. Suele ser bastante estándar; confirme que coincide con su forma de trabajar.</w:t>
      </w:r>
    </w:p>
    <w:p w14:paraId="768E32A0" w14:textId="77777777" w:rsidR="00430BE5" w:rsidRDefault="00430BE5"/>
    <w:p w14:paraId="48391172" w14:textId="77777777" w:rsidR="00430BE5" w:rsidRDefault="00000000">
      <w:pPr>
        <w:pStyle w:val="Overskrift2"/>
      </w:pPr>
      <w:r>
        <w:t>8.1 Paso 1 — Contacto</w:t>
      </w:r>
    </w:p>
    <w:p w14:paraId="505F1CDA" w14:textId="77777777" w:rsidR="00430BE5" w:rsidRDefault="00000000">
      <w:r>
        <w:rPr>
          <w:b/>
        </w:rPr>
        <w:t xml:space="preserve">Pregunta: </w:t>
      </w:r>
      <w:r>
        <w:t>¿Así funciona este paso en su empresa? ¿Lo cambiaría en algo?</w:t>
      </w:r>
    </w:p>
    <w:p w14:paraId="6BE2BA40" w14:textId="77777777" w:rsidR="00430BE5" w:rsidRDefault="00000000">
      <w:r>
        <w:rPr>
          <w:b/>
        </w:rPr>
        <w:t xml:space="preserve">Cómo llenarlo: </w:t>
      </w:r>
      <w:r>
        <w:t>Confirme o ajuste la descripción del paso. Escriba «usar el ejemplo» si está bien.</w:t>
      </w:r>
    </w:p>
    <w:p w14:paraId="74100808" w14:textId="77777777" w:rsidR="00430BE5" w:rsidRDefault="00000000">
      <w:r>
        <w:rPr>
          <w:b/>
        </w:rPr>
        <w:t xml:space="preserve">Extensión sugerida: </w:t>
      </w:r>
      <w:r>
        <w:t>1 a 2 líneas.</w:t>
      </w:r>
    </w:p>
    <w:p w14:paraId="26111292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«Cuéntenos sobre su propiedad y sus necesidades por teléfono, email o el formulario. Respondemos el mismo día.»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37601CB2" w14:textId="77777777">
        <w:tc>
          <w:tcPr>
            <w:tcW w:w="8640" w:type="dxa"/>
            <w:shd w:val="clear" w:color="auto" w:fill="FBF7F2"/>
          </w:tcPr>
          <w:p w14:paraId="780221A9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04D23A32" w14:textId="77777777" w:rsidR="00430BE5" w:rsidRDefault="00430BE5"/>
          <w:p w14:paraId="100F55ED" w14:textId="77777777" w:rsidR="00430BE5" w:rsidRDefault="00430BE5"/>
        </w:tc>
      </w:tr>
    </w:tbl>
    <w:p w14:paraId="7D39A9F5" w14:textId="77777777" w:rsidR="00430BE5" w:rsidRDefault="00430BE5"/>
    <w:p w14:paraId="283A1F48" w14:textId="77777777" w:rsidR="00430BE5" w:rsidRDefault="00000000">
      <w:pPr>
        <w:pStyle w:val="Overskrift2"/>
      </w:pPr>
      <w:r>
        <w:t>8.2 Paso 2 — Evaluación en sitio</w:t>
      </w:r>
    </w:p>
    <w:p w14:paraId="58CEC99F" w14:textId="77777777" w:rsidR="00430BE5" w:rsidRDefault="00000000">
      <w:r>
        <w:rPr>
          <w:b/>
        </w:rPr>
        <w:t xml:space="preserve">Pregunta: </w:t>
      </w:r>
      <w:r>
        <w:t>¿Así funciona este paso en su empresa? ¿Lo cambiaría en algo?</w:t>
      </w:r>
    </w:p>
    <w:p w14:paraId="1019C902" w14:textId="77777777" w:rsidR="00430BE5" w:rsidRDefault="00000000">
      <w:r>
        <w:rPr>
          <w:b/>
        </w:rPr>
        <w:t xml:space="preserve">Cómo llenarlo: </w:t>
      </w:r>
      <w:r>
        <w:t>Confirme o ajuste la descripción del paso. Escriba «usar el ejemplo» si está bien.</w:t>
      </w:r>
    </w:p>
    <w:p w14:paraId="484108F3" w14:textId="77777777" w:rsidR="00430BE5" w:rsidRDefault="00000000">
      <w:r>
        <w:rPr>
          <w:b/>
        </w:rPr>
        <w:t xml:space="preserve">Extensión sugerida: </w:t>
      </w:r>
      <w:r>
        <w:t>1 a 2 líneas.</w:t>
      </w:r>
    </w:p>
    <w:p w14:paraId="0201271A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«Revisamos sus hogares, ductos y ventilación, y le enviamos una cotización clara y detallada, sin sorpresas.»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6623464B" w14:textId="77777777">
        <w:tc>
          <w:tcPr>
            <w:tcW w:w="8640" w:type="dxa"/>
            <w:shd w:val="clear" w:color="auto" w:fill="FBF7F2"/>
          </w:tcPr>
          <w:p w14:paraId="0145B53D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6A469FC1" w14:textId="77777777" w:rsidR="00430BE5" w:rsidRDefault="00430BE5"/>
          <w:p w14:paraId="326BA199" w14:textId="77777777" w:rsidR="00430BE5" w:rsidRDefault="00430BE5"/>
        </w:tc>
      </w:tr>
    </w:tbl>
    <w:p w14:paraId="724C91AC" w14:textId="77777777" w:rsidR="00430BE5" w:rsidRDefault="00430BE5"/>
    <w:p w14:paraId="7E7D58EF" w14:textId="77777777" w:rsidR="00430BE5" w:rsidRDefault="00000000">
      <w:pPr>
        <w:pStyle w:val="Overskrift2"/>
      </w:pPr>
      <w:r>
        <w:t>8.3 Paso 3 — Limpieza y servicio</w:t>
      </w:r>
    </w:p>
    <w:p w14:paraId="29C9C6EE" w14:textId="77777777" w:rsidR="00430BE5" w:rsidRDefault="00000000">
      <w:r>
        <w:rPr>
          <w:b/>
        </w:rPr>
        <w:t xml:space="preserve">Pregunta: </w:t>
      </w:r>
      <w:r>
        <w:t>¿Así funciona este paso en su empresa? ¿Lo cambiaría en algo?</w:t>
      </w:r>
    </w:p>
    <w:p w14:paraId="3CE166E9" w14:textId="77777777" w:rsidR="00430BE5" w:rsidRDefault="00000000">
      <w:r>
        <w:rPr>
          <w:b/>
        </w:rPr>
        <w:t xml:space="preserve">Cómo llenarlo: </w:t>
      </w:r>
      <w:r>
        <w:t>Confirme o ajuste la descripción del paso. Escriba «usar el ejemplo» si está bien.</w:t>
      </w:r>
    </w:p>
    <w:p w14:paraId="2E35D94E" w14:textId="77777777" w:rsidR="00430BE5" w:rsidRDefault="00000000">
      <w:r>
        <w:rPr>
          <w:b/>
        </w:rPr>
        <w:t xml:space="preserve">Extensión sugerida: </w:t>
      </w:r>
      <w:r>
        <w:t>1 a 2 líneas.</w:t>
      </w:r>
    </w:p>
    <w:p w14:paraId="62DE44F3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«Nuestra cuadrilla trabaja según su agenda, con discreción y limpieza, protegiendo por completo las áreas de huéspedes.»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7464AA49" w14:textId="77777777">
        <w:tc>
          <w:tcPr>
            <w:tcW w:w="8640" w:type="dxa"/>
            <w:shd w:val="clear" w:color="auto" w:fill="FBF7F2"/>
          </w:tcPr>
          <w:p w14:paraId="0408004A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41FFBA79" w14:textId="77777777" w:rsidR="00430BE5" w:rsidRDefault="00430BE5"/>
          <w:p w14:paraId="0AA19884" w14:textId="77777777" w:rsidR="00430BE5" w:rsidRDefault="00430BE5"/>
        </w:tc>
      </w:tr>
    </w:tbl>
    <w:p w14:paraId="54E5A469" w14:textId="77777777" w:rsidR="00430BE5" w:rsidRDefault="00430BE5"/>
    <w:p w14:paraId="08E12D95" w14:textId="77777777" w:rsidR="00430BE5" w:rsidRDefault="00000000">
      <w:pPr>
        <w:pStyle w:val="Overskrift2"/>
      </w:pPr>
      <w:r>
        <w:t>8.4 Paso 4 — Informe y certificado</w:t>
      </w:r>
    </w:p>
    <w:p w14:paraId="419E7403" w14:textId="77777777" w:rsidR="00430BE5" w:rsidRDefault="00000000">
      <w:r>
        <w:rPr>
          <w:b/>
        </w:rPr>
        <w:t xml:space="preserve">Pregunta: </w:t>
      </w:r>
      <w:r>
        <w:t>¿Así funciona este paso en su empresa? ¿Lo cambiaría en algo?</w:t>
      </w:r>
    </w:p>
    <w:p w14:paraId="76D56A7B" w14:textId="77777777" w:rsidR="00430BE5" w:rsidRDefault="00000000">
      <w:r>
        <w:rPr>
          <w:b/>
        </w:rPr>
        <w:t xml:space="preserve">Cómo llenarlo: </w:t>
      </w:r>
      <w:r>
        <w:t>Confirme o ajuste la descripción del paso. Escriba «usar el ejemplo» si está bien.</w:t>
      </w:r>
    </w:p>
    <w:p w14:paraId="7462F740" w14:textId="77777777" w:rsidR="00430BE5" w:rsidRDefault="00000000">
      <w:r>
        <w:rPr>
          <w:b/>
        </w:rPr>
        <w:t xml:space="preserve">Extensión sugerida: </w:t>
      </w:r>
      <w:r>
        <w:t>1 a 2 líneas.</w:t>
      </w:r>
    </w:p>
    <w:p w14:paraId="13B45B26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«Usted recibe un informe fotográfico y un certificado de seguridad para sus registros, aseguradoras e inspectores.»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30663269" w14:textId="77777777">
        <w:tc>
          <w:tcPr>
            <w:tcW w:w="8640" w:type="dxa"/>
            <w:shd w:val="clear" w:color="auto" w:fill="FBF7F2"/>
          </w:tcPr>
          <w:p w14:paraId="09196EE4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2FBFC924" w14:textId="77777777" w:rsidR="00430BE5" w:rsidRDefault="00430BE5"/>
          <w:p w14:paraId="6B943946" w14:textId="77777777" w:rsidR="00430BE5" w:rsidRDefault="00430BE5"/>
        </w:tc>
      </w:tr>
    </w:tbl>
    <w:p w14:paraId="5BA8A2E9" w14:textId="77777777" w:rsidR="00430BE5" w:rsidRDefault="00430BE5"/>
    <w:p w14:paraId="6F7EAA65" w14:textId="77777777" w:rsidR="00430BE5" w:rsidRDefault="00000000">
      <w:r>
        <w:br w:type="page"/>
      </w:r>
    </w:p>
    <w:p w14:paraId="695BD827" w14:textId="77777777" w:rsidR="00430BE5" w:rsidRDefault="00000000">
      <w:pPr>
        <w:pStyle w:val="Overskrift1"/>
      </w:pPr>
      <w:r>
        <w:lastRenderedPageBreak/>
        <w:t>9. Sobre nosotros</w:t>
      </w:r>
    </w:p>
    <w:p w14:paraId="03804CED" w14:textId="77777777" w:rsidR="00430BE5" w:rsidRPr="000847B1" w:rsidRDefault="00000000">
      <w:pPr>
        <w:rPr>
          <w:lang w:val="da-DK"/>
        </w:rPr>
      </w:pPr>
      <w:r>
        <w:rPr>
          <w:color w:val="555555"/>
        </w:rPr>
        <w:t xml:space="preserve">La sección que cuenta su historia y sus valores. Es donde el cliente decide si confía en usted como persona/empresa. </w:t>
      </w:r>
      <w:proofErr w:type="spellStart"/>
      <w:r w:rsidRPr="000847B1">
        <w:rPr>
          <w:color w:val="555555"/>
          <w:lang w:val="da-DK"/>
        </w:rPr>
        <w:t>Tómese</w:t>
      </w:r>
      <w:proofErr w:type="spellEnd"/>
      <w:r w:rsidRPr="000847B1">
        <w:rPr>
          <w:color w:val="555555"/>
          <w:lang w:val="da-DK"/>
        </w:rPr>
        <w:t xml:space="preserve"> </w:t>
      </w:r>
      <w:proofErr w:type="spellStart"/>
      <w:r w:rsidRPr="000847B1">
        <w:rPr>
          <w:color w:val="555555"/>
          <w:lang w:val="da-DK"/>
        </w:rPr>
        <w:t>su</w:t>
      </w:r>
      <w:proofErr w:type="spellEnd"/>
      <w:r w:rsidRPr="000847B1">
        <w:rPr>
          <w:color w:val="555555"/>
          <w:lang w:val="da-DK"/>
        </w:rPr>
        <w:t xml:space="preserve"> </w:t>
      </w:r>
      <w:proofErr w:type="spellStart"/>
      <w:r w:rsidRPr="000847B1">
        <w:rPr>
          <w:color w:val="555555"/>
          <w:lang w:val="da-DK"/>
        </w:rPr>
        <w:t>tiempo</w:t>
      </w:r>
      <w:proofErr w:type="spellEnd"/>
      <w:r w:rsidRPr="000847B1">
        <w:rPr>
          <w:color w:val="555555"/>
          <w:lang w:val="da-DK"/>
        </w:rPr>
        <w:t xml:space="preserve"> </w:t>
      </w:r>
      <w:proofErr w:type="spellStart"/>
      <w:r w:rsidRPr="000847B1">
        <w:rPr>
          <w:color w:val="555555"/>
          <w:lang w:val="da-DK"/>
        </w:rPr>
        <w:t>aquí</w:t>
      </w:r>
      <w:proofErr w:type="spellEnd"/>
      <w:r w:rsidRPr="000847B1">
        <w:rPr>
          <w:color w:val="555555"/>
          <w:lang w:val="da-DK"/>
        </w:rPr>
        <w:t xml:space="preserve">; es la </w:t>
      </w:r>
      <w:proofErr w:type="spellStart"/>
      <w:r w:rsidRPr="000847B1">
        <w:rPr>
          <w:color w:val="555555"/>
          <w:lang w:val="da-DK"/>
        </w:rPr>
        <w:t>parte</w:t>
      </w:r>
      <w:proofErr w:type="spellEnd"/>
      <w:r w:rsidRPr="000847B1">
        <w:rPr>
          <w:color w:val="555555"/>
          <w:lang w:val="da-DK"/>
        </w:rPr>
        <w:t xml:space="preserve"> </w:t>
      </w:r>
      <w:proofErr w:type="spellStart"/>
      <w:r w:rsidRPr="000847B1">
        <w:rPr>
          <w:color w:val="555555"/>
          <w:lang w:val="da-DK"/>
        </w:rPr>
        <w:t>más</w:t>
      </w:r>
      <w:proofErr w:type="spellEnd"/>
      <w:r w:rsidRPr="000847B1">
        <w:rPr>
          <w:color w:val="555555"/>
          <w:lang w:val="da-DK"/>
        </w:rPr>
        <w:t xml:space="preserve"> </w:t>
      </w:r>
      <w:proofErr w:type="spellStart"/>
      <w:r w:rsidRPr="000847B1">
        <w:rPr>
          <w:color w:val="555555"/>
          <w:lang w:val="da-DK"/>
        </w:rPr>
        <w:t>personal</w:t>
      </w:r>
      <w:proofErr w:type="spellEnd"/>
      <w:r w:rsidRPr="000847B1">
        <w:rPr>
          <w:color w:val="555555"/>
          <w:lang w:val="da-DK"/>
        </w:rPr>
        <w:t xml:space="preserve"> del </w:t>
      </w:r>
      <w:proofErr w:type="spellStart"/>
      <w:r w:rsidRPr="000847B1">
        <w:rPr>
          <w:color w:val="555555"/>
          <w:lang w:val="da-DK"/>
        </w:rPr>
        <w:t>sitio</w:t>
      </w:r>
      <w:proofErr w:type="spellEnd"/>
      <w:r w:rsidRPr="000847B1">
        <w:rPr>
          <w:color w:val="555555"/>
          <w:lang w:val="da-DK"/>
        </w:rPr>
        <w:t>.</w:t>
      </w:r>
    </w:p>
    <w:p w14:paraId="6C13E421" w14:textId="77777777" w:rsidR="00430BE5" w:rsidRPr="000847B1" w:rsidRDefault="00430BE5">
      <w:pPr>
        <w:rPr>
          <w:lang w:val="da-DK"/>
        </w:rPr>
      </w:pPr>
    </w:p>
    <w:p w14:paraId="5223C37E" w14:textId="77777777" w:rsidR="00430BE5" w:rsidRDefault="00000000">
      <w:pPr>
        <w:pStyle w:val="Overskrift2"/>
      </w:pPr>
      <w:r>
        <w:t xml:space="preserve">9.1 Frase de </w:t>
      </w:r>
      <w:proofErr w:type="spellStart"/>
      <w:r>
        <w:t>presentación</w:t>
      </w:r>
      <w:proofErr w:type="spellEnd"/>
    </w:p>
    <w:p w14:paraId="410F9C34" w14:textId="77777777" w:rsidR="00430BE5" w:rsidRDefault="00000000">
      <w:r>
        <w:rPr>
          <w:b/>
        </w:rPr>
        <w:t xml:space="preserve">Pregunta: </w:t>
      </w:r>
      <w:r>
        <w:t>En una frase, ¿qué hace su empresa y para quién?</w:t>
      </w:r>
    </w:p>
    <w:p w14:paraId="0EE85228" w14:textId="77777777" w:rsidR="00430BE5" w:rsidRDefault="00000000">
      <w:r>
        <w:rPr>
          <w:b/>
        </w:rPr>
        <w:t xml:space="preserve">Cómo llenarlo: </w:t>
      </w:r>
      <w:r>
        <w:t>Es el texto destacado al inicio de la sección. Resume su propósito.</w:t>
      </w:r>
    </w:p>
    <w:p w14:paraId="01A48527" w14:textId="77777777" w:rsidR="00430BE5" w:rsidRDefault="00000000">
      <w:r>
        <w:rPr>
          <w:b/>
        </w:rPr>
        <w:t xml:space="preserve">Extensión sugerida: </w:t>
      </w:r>
      <w:r>
        <w:t>1 a 2 líneas.</w:t>
      </w:r>
    </w:p>
    <w:p w14:paraId="1F94DA9F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«Mantenemos los fuegos, ductos y la ventilación de las mejores propiedades de la región limpios, seguros y en regla, para que los equipos de hostelería se enfoquen en sus huéspedes.»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60D5DE58" w14:textId="77777777">
        <w:tc>
          <w:tcPr>
            <w:tcW w:w="8640" w:type="dxa"/>
            <w:shd w:val="clear" w:color="auto" w:fill="FBF7F2"/>
          </w:tcPr>
          <w:p w14:paraId="2C93DB1C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3F497BE1" w14:textId="77777777" w:rsidR="00430BE5" w:rsidRDefault="00430BE5"/>
          <w:p w14:paraId="01223980" w14:textId="77777777" w:rsidR="00430BE5" w:rsidRDefault="00430BE5"/>
          <w:p w14:paraId="19049BB3" w14:textId="77777777" w:rsidR="00430BE5" w:rsidRDefault="00430BE5"/>
        </w:tc>
      </w:tr>
    </w:tbl>
    <w:p w14:paraId="07BFC3C8" w14:textId="77777777" w:rsidR="00430BE5" w:rsidRDefault="00430BE5"/>
    <w:p w14:paraId="62C6775E" w14:textId="77777777" w:rsidR="00430BE5" w:rsidRDefault="00000000">
      <w:pPr>
        <w:pStyle w:val="Overskrift2"/>
      </w:pPr>
      <w:r>
        <w:t>9.2 Su historia (parte 1)</w:t>
      </w:r>
    </w:p>
    <w:p w14:paraId="72DE3553" w14:textId="77777777" w:rsidR="00430BE5" w:rsidRDefault="00000000">
      <w:r>
        <w:rPr>
          <w:b/>
        </w:rPr>
        <w:t xml:space="preserve">Pregunta: </w:t>
      </w:r>
      <w:r>
        <w:t>¿Cómo y por qué empezó su empresa? ¿Qué necesidad vieron?</w:t>
      </w:r>
    </w:p>
    <w:p w14:paraId="51B0ABBC" w14:textId="77777777" w:rsidR="00430BE5" w:rsidRDefault="00000000">
      <w:r>
        <w:rPr>
          <w:b/>
        </w:rPr>
        <w:t xml:space="preserve">Cómo llenarlo: </w:t>
      </w:r>
      <w:r>
        <w:t>Cuente el origen del negocio: qué los motivó, qué problema notaron en los hoteles de la zona. Hable con naturalidad, como se lo contaría a un cliente.</w:t>
      </w:r>
    </w:p>
    <w:p w14:paraId="01B92B6F" w14:textId="77777777" w:rsidR="00430BE5" w:rsidRDefault="00000000">
      <w:r>
        <w:rPr>
          <w:b/>
        </w:rPr>
        <w:t xml:space="preserve">Extensión sugerida: </w:t>
      </w:r>
      <w:r>
        <w:t>3 a 5 líneas (50 a 80 palabras).</w:t>
      </w:r>
    </w:p>
    <w:p w14:paraId="37C3F686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«Empezamos al notar que los resorts y hoteles boutique de la región merecían un especialista en chimeneas y ventilación que entendiera la hostelería. El humo en una suite o la grasa en un ducto no es solo mantenimiento: es la experiencia y la seguridad del huésped.»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38BA221A" w14:textId="77777777">
        <w:tc>
          <w:tcPr>
            <w:tcW w:w="8640" w:type="dxa"/>
            <w:shd w:val="clear" w:color="auto" w:fill="FBF7F2"/>
          </w:tcPr>
          <w:p w14:paraId="73D54B2B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58B1B551" w14:textId="77777777" w:rsidR="00430BE5" w:rsidRDefault="00430BE5"/>
          <w:p w14:paraId="3485D8A4" w14:textId="77777777" w:rsidR="00430BE5" w:rsidRDefault="00430BE5"/>
          <w:p w14:paraId="0DD4DADB" w14:textId="77777777" w:rsidR="00430BE5" w:rsidRDefault="00430BE5"/>
          <w:p w14:paraId="39DCBDC7" w14:textId="77777777" w:rsidR="00430BE5" w:rsidRDefault="00430BE5"/>
          <w:p w14:paraId="64695A4D" w14:textId="77777777" w:rsidR="00430BE5" w:rsidRDefault="00430BE5"/>
        </w:tc>
      </w:tr>
    </w:tbl>
    <w:p w14:paraId="57BB0906" w14:textId="77777777" w:rsidR="00430BE5" w:rsidRDefault="00430BE5"/>
    <w:p w14:paraId="3D561341" w14:textId="77777777" w:rsidR="00430BE5" w:rsidRDefault="00000000">
      <w:pPr>
        <w:pStyle w:val="Overskrift2"/>
      </w:pPr>
      <w:r>
        <w:t>9.3 Su historia (parte 2)</w:t>
      </w:r>
    </w:p>
    <w:p w14:paraId="2A2D89EB" w14:textId="77777777" w:rsidR="00430BE5" w:rsidRPr="000847B1" w:rsidRDefault="00000000">
      <w:pPr>
        <w:rPr>
          <w:lang w:val="da-DK"/>
        </w:rPr>
      </w:pPr>
      <w:r>
        <w:rPr>
          <w:b/>
        </w:rPr>
        <w:t xml:space="preserve">Pregunta: </w:t>
      </w:r>
      <w:r>
        <w:t xml:space="preserve">¿Cómo es su empresa hoy? </w:t>
      </w:r>
      <w:r w:rsidRPr="000847B1">
        <w:rPr>
          <w:lang w:val="da-DK"/>
        </w:rPr>
        <w:t>¿</w:t>
      </w:r>
      <w:proofErr w:type="spellStart"/>
      <w:r w:rsidRPr="000847B1">
        <w:rPr>
          <w:lang w:val="da-DK"/>
        </w:rPr>
        <w:t>Qué</w:t>
      </w:r>
      <w:proofErr w:type="spellEnd"/>
      <w:r w:rsidRPr="000847B1">
        <w:rPr>
          <w:lang w:val="da-DK"/>
        </w:rPr>
        <w:t xml:space="preserve"> la </w:t>
      </w:r>
      <w:proofErr w:type="spellStart"/>
      <w:r w:rsidRPr="000847B1">
        <w:rPr>
          <w:lang w:val="da-DK"/>
        </w:rPr>
        <w:t>hace</w:t>
      </w:r>
      <w:proofErr w:type="spellEnd"/>
      <w:r w:rsidRPr="000847B1">
        <w:rPr>
          <w:lang w:val="da-DK"/>
        </w:rPr>
        <w:t xml:space="preserve"> </w:t>
      </w:r>
      <w:proofErr w:type="spellStart"/>
      <w:r w:rsidRPr="000847B1">
        <w:rPr>
          <w:lang w:val="da-DK"/>
        </w:rPr>
        <w:t>diferente</w:t>
      </w:r>
      <w:proofErr w:type="spellEnd"/>
      <w:r w:rsidRPr="000847B1">
        <w:rPr>
          <w:lang w:val="da-DK"/>
        </w:rPr>
        <w:t xml:space="preserve"> en </w:t>
      </w:r>
      <w:proofErr w:type="spellStart"/>
      <w:r w:rsidRPr="000847B1">
        <w:rPr>
          <w:lang w:val="da-DK"/>
        </w:rPr>
        <w:t>su</w:t>
      </w:r>
      <w:proofErr w:type="spellEnd"/>
      <w:r w:rsidRPr="000847B1">
        <w:rPr>
          <w:lang w:val="da-DK"/>
        </w:rPr>
        <w:t xml:space="preserve"> </w:t>
      </w:r>
      <w:proofErr w:type="spellStart"/>
      <w:r w:rsidRPr="000847B1">
        <w:rPr>
          <w:lang w:val="da-DK"/>
        </w:rPr>
        <w:t>forma</w:t>
      </w:r>
      <w:proofErr w:type="spellEnd"/>
      <w:r w:rsidRPr="000847B1">
        <w:rPr>
          <w:lang w:val="da-DK"/>
        </w:rPr>
        <w:t xml:space="preserve"> de </w:t>
      </w:r>
      <w:proofErr w:type="spellStart"/>
      <w:r w:rsidRPr="000847B1">
        <w:rPr>
          <w:lang w:val="da-DK"/>
        </w:rPr>
        <w:t>trabajar</w:t>
      </w:r>
      <w:proofErr w:type="spellEnd"/>
      <w:r w:rsidRPr="000847B1">
        <w:rPr>
          <w:lang w:val="da-DK"/>
        </w:rPr>
        <w:t>?</w:t>
      </w:r>
    </w:p>
    <w:p w14:paraId="3010C607" w14:textId="77777777" w:rsidR="00430BE5" w:rsidRDefault="00000000">
      <w:proofErr w:type="spellStart"/>
      <w:r>
        <w:rPr>
          <w:b/>
        </w:rPr>
        <w:lastRenderedPageBreak/>
        <w:t>Cómo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llenarlo</w:t>
      </w:r>
      <w:proofErr w:type="spellEnd"/>
      <w:r>
        <w:rPr>
          <w:b/>
        </w:rPr>
        <w:t xml:space="preserve">: </w:t>
      </w:r>
      <w:proofErr w:type="spellStart"/>
      <w:r>
        <w:t>Describa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presente: su equipo, su forma de trabajar, qué pueden esperar los clientes. Refuerce lo que lo distingue (certificación, discreción, documentación).</w:t>
      </w:r>
    </w:p>
    <w:p w14:paraId="0E89C33A" w14:textId="77777777" w:rsidR="00430BE5" w:rsidRDefault="00000000">
      <w:r>
        <w:rPr>
          <w:b/>
        </w:rPr>
        <w:t xml:space="preserve">Extensión sugerida: </w:t>
      </w:r>
      <w:r>
        <w:t>3 a 5 líneas (50 a 80 palabras).</w:t>
      </w:r>
    </w:p>
    <w:p w14:paraId="561342E3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«Hoy nuestras cuadrillas certificadas y bilingües cuidan hogares, ductos y sistemas de extracción en toda la región. Trabajamos según su agenda, protegemos cada espacio de huéspedes y documentamos todo.»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3BC380A7" w14:textId="77777777">
        <w:tc>
          <w:tcPr>
            <w:tcW w:w="8640" w:type="dxa"/>
            <w:shd w:val="clear" w:color="auto" w:fill="FBF7F2"/>
          </w:tcPr>
          <w:p w14:paraId="3BF9EEDC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7E4D3314" w14:textId="77777777" w:rsidR="00430BE5" w:rsidRDefault="00430BE5"/>
          <w:p w14:paraId="72AD7934" w14:textId="77777777" w:rsidR="00430BE5" w:rsidRDefault="00430BE5"/>
          <w:p w14:paraId="040FB24F" w14:textId="77777777" w:rsidR="00430BE5" w:rsidRDefault="00430BE5"/>
          <w:p w14:paraId="69384242" w14:textId="77777777" w:rsidR="00430BE5" w:rsidRDefault="00430BE5"/>
          <w:p w14:paraId="2E52DBB5" w14:textId="77777777" w:rsidR="00430BE5" w:rsidRDefault="00430BE5"/>
        </w:tc>
      </w:tr>
    </w:tbl>
    <w:p w14:paraId="562B4E99" w14:textId="77777777" w:rsidR="00430BE5" w:rsidRDefault="00430BE5"/>
    <w:p w14:paraId="56732BCE" w14:textId="77777777" w:rsidR="00430BE5" w:rsidRDefault="00000000">
      <w:pPr>
        <w:pStyle w:val="Overskrift2"/>
      </w:pPr>
      <w:r>
        <w:t>9.4 Su misión</w:t>
      </w:r>
    </w:p>
    <w:p w14:paraId="1B647114" w14:textId="77777777" w:rsidR="00430BE5" w:rsidRDefault="00000000">
      <w:r>
        <w:rPr>
          <w:b/>
        </w:rPr>
        <w:t xml:space="preserve">Pregunta: </w:t>
      </w:r>
      <w:r>
        <w:t>Si tuviera que resumir su meta o propósito en una frase, ¿cuál sería?</w:t>
      </w:r>
    </w:p>
    <w:p w14:paraId="7752CDAD" w14:textId="77777777" w:rsidR="00430BE5" w:rsidRDefault="00000000">
      <w:r>
        <w:rPr>
          <w:b/>
        </w:rPr>
        <w:t xml:space="preserve">Cómo llenarlo: </w:t>
      </w:r>
      <w:r>
        <w:t>Una declaración breve y aspiracional de lo que su empresa busca lograr.</w:t>
      </w:r>
    </w:p>
    <w:p w14:paraId="3EA955A4" w14:textId="77777777" w:rsidR="00430BE5" w:rsidRDefault="00000000">
      <w:r>
        <w:rPr>
          <w:b/>
        </w:rPr>
        <w:t xml:space="preserve">Extensión sugerida: </w:t>
      </w:r>
      <w:r>
        <w:t>1 a 2 líneas.</w:t>
      </w:r>
    </w:p>
    <w:p w14:paraId="01474EB9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«Marcar el estándar de seguridad en chimeneas y ventilación para la hostelería de la región: limpio, certificado e invisible para sus huéspedes.»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0334FAA5" w14:textId="77777777">
        <w:tc>
          <w:tcPr>
            <w:tcW w:w="8640" w:type="dxa"/>
            <w:shd w:val="clear" w:color="auto" w:fill="FBF7F2"/>
          </w:tcPr>
          <w:p w14:paraId="27A3B007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4DA4C573" w14:textId="77777777" w:rsidR="00430BE5" w:rsidRDefault="00430BE5"/>
          <w:p w14:paraId="4537A801" w14:textId="77777777" w:rsidR="00430BE5" w:rsidRDefault="00430BE5"/>
        </w:tc>
      </w:tr>
    </w:tbl>
    <w:p w14:paraId="22803BF9" w14:textId="77777777" w:rsidR="00430BE5" w:rsidRDefault="00430BE5"/>
    <w:p w14:paraId="2C89837F" w14:textId="77777777" w:rsidR="00430BE5" w:rsidRDefault="00000000">
      <w:pPr>
        <w:pStyle w:val="Overskrift2"/>
      </w:pPr>
      <w:r>
        <w:t>9.5 Valor 1 — La seguridad primero</w:t>
      </w:r>
    </w:p>
    <w:p w14:paraId="328666EB" w14:textId="77777777" w:rsidR="00430BE5" w:rsidRDefault="00000000">
      <w:r>
        <w:rPr>
          <w:b/>
        </w:rPr>
        <w:t xml:space="preserve">Pregunta: </w:t>
      </w:r>
      <w:r>
        <w:t>¿Es este uno de los valores de su empresa? ¿Cómo lo expresaría?</w:t>
      </w:r>
    </w:p>
    <w:p w14:paraId="69271FA8" w14:textId="77777777" w:rsidR="00430BE5" w:rsidRDefault="00000000">
      <w:r>
        <w:rPr>
          <w:b/>
        </w:rPr>
        <w:t xml:space="preserve">Cómo llenarlo: </w:t>
      </w:r>
      <w:r>
        <w:t>Confirme, ajuste o reemplace por un valor que lo represente mejor. Escriba «usar el ejemplo» si está de acuerdo.</w:t>
      </w:r>
    </w:p>
    <w:p w14:paraId="1CF66B84" w14:textId="77777777" w:rsidR="00430BE5" w:rsidRDefault="00000000">
      <w:r>
        <w:rPr>
          <w:b/>
        </w:rPr>
        <w:t xml:space="preserve">Extensión sugerida: </w:t>
      </w:r>
      <w:r>
        <w:t>Título corto + 1 a 2 líneas.</w:t>
      </w:r>
    </w:p>
    <w:p w14:paraId="3487679E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«Cada trabajo se mide contra las normas de seguridad contra incendios y se documenta; nunca un atajo cuando se trata de huéspedes y personal.»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5B8B7572" w14:textId="77777777">
        <w:tc>
          <w:tcPr>
            <w:tcW w:w="8640" w:type="dxa"/>
            <w:shd w:val="clear" w:color="auto" w:fill="FBF7F2"/>
          </w:tcPr>
          <w:p w14:paraId="499EE8DF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70588FFF" w14:textId="77777777" w:rsidR="00430BE5" w:rsidRDefault="00430BE5"/>
          <w:p w14:paraId="10991370" w14:textId="77777777" w:rsidR="00430BE5" w:rsidRDefault="00430BE5"/>
        </w:tc>
      </w:tr>
    </w:tbl>
    <w:p w14:paraId="10257461" w14:textId="77777777" w:rsidR="00430BE5" w:rsidRDefault="00430BE5"/>
    <w:p w14:paraId="07EE582D" w14:textId="77777777" w:rsidR="00430BE5" w:rsidRDefault="00000000">
      <w:pPr>
        <w:pStyle w:val="Overskrift2"/>
      </w:pPr>
      <w:r>
        <w:lastRenderedPageBreak/>
        <w:t>9.6 Valor 2 — Profesionalismo discreto</w:t>
      </w:r>
    </w:p>
    <w:p w14:paraId="5DB96CE5" w14:textId="77777777" w:rsidR="00430BE5" w:rsidRDefault="00000000">
      <w:r>
        <w:rPr>
          <w:b/>
        </w:rPr>
        <w:t xml:space="preserve">Pregunta: </w:t>
      </w:r>
      <w:r>
        <w:t>¿Es este uno de los valores de su empresa? ¿Cómo lo expresaría?</w:t>
      </w:r>
    </w:p>
    <w:p w14:paraId="2D937006" w14:textId="77777777" w:rsidR="00430BE5" w:rsidRDefault="00000000">
      <w:r>
        <w:rPr>
          <w:b/>
        </w:rPr>
        <w:t xml:space="preserve">Cómo llenarlo: </w:t>
      </w:r>
      <w:r>
        <w:t>Confirme, ajuste o reemplace por un valor que lo represente mejor. Escriba «usar el ejemplo» si está de acuerdo.</w:t>
      </w:r>
    </w:p>
    <w:p w14:paraId="0C3D6010" w14:textId="77777777" w:rsidR="00430BE5" w:rsidRDefault="00000000">
      <w:r>
        <w:rPr>
          <w:b/>
        </w:rPr>
        <w:t xml:space="preserve">Extensión sugerida: </w:t>
      </w:r>
      <w:r>
        <w:t>Título corto + 1 a 2 líneas.</w:t>
      </w:r>
    </w:p>
    <w:p w14:paraId="299AFD09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«Trabajamos en torno a su operación, no a través de ella: limpios, uniformados y listos antes de que se llene el lobby.»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7BD0AA8F" w14:textId="77777777">
        <w:tc>
          <w:tcPr>
            <w:tcW w:w="8640" w:type="dxa"/>
            <w:shd w:val="clear" w:color="auto" w:fill="FBF7F2"/>
          </w:tcPr>
          <w:p w14:paraId="39EA1717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64849882" w14:textId="77777777" w:rsidR="00430BE5" w:rsidRDefault="00430BE5"/>
          <w:p w14:paraId="4DDB942F" w14:textId="77777777" w:rsidR="00430BE5" w:rsidRDefault="00430BE5"/>
        </w:tc>
      </w:tr>
    </w:tbl>
    <w:p w14:paraId="0F2C27D6" w14:textId="77777777" w:rsidR="00430BE5" w:rsidRDefault="00430BE5"/>
    <w:p w14:paraId="2C010832" w14:textId="77777777" w:rsidR="00430BE5" w:rsidRDefault="00000000">
      <w:pPr>
        <w:pStyle w:val="Overskrift2"/>
      </w:pPr>
      <w:r>
        <w:t>9.7 Valor 3 — Confiabilidad</w:t>
      </w:r>
    </w:p>
    <w:p w14:paraId="3EA43CA2" w14:textId="77777777" w:rsidR="00430BE5" w:rsidRDefault="00000000">
      <w:r>
        <w:rPr>
          <w:b/>
        </w:rPr>
        <w:t xml:space="preserve">Pregunta: </w:t>
      </w:r>
      <w:r>
        <w:t>¿Es este uno de los valores de su empresa? ¿Cómo lo expresaría?</w:t>
      </w:r>
    </w:p>
    <w:p w14:paraId="3DB6DDDB" w14:textId="77777777" w:rsidR="00430BE5" w:rsidRDefault="00000000">
      <w:r>
        <w:rPr>
          <w:b/>
        </w:rPr>
        <w:t xml:space="preserve">Cómo llenarlo: </w:t>
      </w:r>
      <w:r>
        <w:t>Confirme, ajuste o reemplace por un valor que lo represente mejor. Escriba «usar el ejemplo» si está de acuerdo.</w:t>
      </w:r>
    </w:p>
    <w:p w14:paraId="2B69ED95" w14:textId="77777777" w:rsidR="00430BE5" w:rsidRDefault="00000000">
      <w:r>
        <w:rPr>
          <w:b/>
        </w:rPr>
        <w:t xml:space="preserve">Extensión sugerida: </w:t>
      </w:r>
      <w:r>
        <w:t>Título corto + 1 a 2 líneas.</w:t>
      </w:r>
    </w:p>
    <w:p w14:paraId="19CC2A7F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«Llegamos cuando decimos que llegaremos, y nuestros informes hacen que siempre sepa exactamente qué se hizo.»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24E856F4" w14:textId="77777777">
        <w:tc>
          <w:tcPr>
            <w:tcW w:w="8640" w:type="dxa"/>
            <w:shd w:val="clear" w:color="auto" w:fill="FBF7F2"/>
          </w:tcPr>
          <w:p w14:paraId="48871AE9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02202F25" w14:textId="77777777" w:rsidR="00430BE5" w:rsidRDefault="00430BE5"/>
          <w:p w14:paraId="27BD5165" w14:textId="77777777" w:rsidR="00430BE5" w:rsidRDefault="00430BE5"/>
        </w:tc>
      </w:tr>
    </w:tbl>
    <w:p w14:paraId="005C8F28" w14:textId="77777777" w:rsidR="00430BE5" w:rsidRDefault="00430BE5"/>
    <w:p w14:paraId="79ECB410" w14:textId="77777777" w:rsidR="00430BE5" w:rsidRDefault="00000000">
      <w:pPr>
        <w:pStyle w:val="Overskrift2"/>
      </w:pPr>
      <w:r>
        <w:t>9.8 Certificaciones y seguro</w:t>
      </w:r>
    </w:p>
    <w:p w14:paraId="08C4D569" w14:textId="77777777" w:rsidR="00430BE5" w:rsidRDefault="00000000">
      <w:r>
        <w:rPr>
          <w:b/>
        </w:rPr>
        <w:t xml:space="preserve">Pregunta: </w:t>
      </w:r>
      <w:r>
        <w:t>¿Qué certificaciones, capacitación o seguros respaldan su trabajo?</w:t>
      </w:r>
    </w:p>
    <w:p w14:paraId="023BC7EF" w14:textId="77777777" w:rsidR="00430BE5" w:rsidRDefault="00000000">
      <w:r>
        <w:rPr>
          <w:b/>
        </w:rPr>
        <w:t xml:space="preserve">Cómo llenarlo: </w:t>
      </w:r>
      <w:r>
        <w:t>Mencione normas o certificaciones que cumple, capacitación de su equipo y si cuenta con seguro. Si tiene nombres de certificaciones específicas, inclúyalos.</w:t>
      </w:r>
    </w:p>
    <w:p w14:paraId="4A71C46F" w14:textId="77777777" w:rsidR="00430BE5" w:rsidRDefault="00000000">
      <w:r>
        <w:rPr>
          <w:b/>
        </w:rPr>
        <w:t xml:space="preserve">Extensión sugerida: </w:t>
      </w:r>
      <w:r>
        <w:t>2 a 3 líneas.</w:t>
      </w:r>
    </w:p>
    <w:p w14:paraId="0989C167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«Nuestros técnicos están capacitados según normas internacionales de seguridad en chimeneas, y cada visita está totalmente asegurada y documentada.»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348146A7" w14:textId="77777777">
        <w:tc>
          <w:tcPr>
            <w:tcW w:w="8640" w:type="dxa"/>
            <w:shd w:val="clear" w:color="auto" w:fill="FBF7F2"/>
          </w:tcPr>
          <w:p w14:paraId="04CD4631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520A7B00" w14:textId="77777777" w:rsidR="00430BE5" w:rsidRDefault="00430BE5"/>
          <w:p w14:paraId="771D877D" w14:textId="77777777" w:rsidR="00430BE5" w:rsidRDefault="00430BE5"/>
          <w:p w14:paraId="42E3B41B" w14:textId="77777777" w:rsidR="00430BE5" w:rsidRDefault="00430BE5"/>
        </w:tc>
      </w:tr>
    </w:tbl>
    <w:p w14:paraId="5E803C26" w14:textId="77777777" w:rsidR="00430BE5" w:rsidRDefault="00430BE5"/>
    <w:p w14:paraId="78906295" w14:textId="77777777" w:rsidR="00430BE5" w:rsidRDefault="00000000">
      <w:r>
        <w:lastRenderedPageBreak/>
        <w:br w:type="page"/>
      </w:r>
    </w:p>
    <w:p w14:paraId="5622D3BB" w14:textId="77777777" w:rsidR="00430BE5" w:rsidRDefault="00000000">
      <w:pPr>
        <w:pStyle w:val="Overskrift1"/>
      </w:pPr>
      <w:r>
        <w:lastRenderedPageBreak/>
        <w:t>10. Testimonios de clientes</w:t>
      </w:r>
    </w:p>
    <w:p w14:paraId="11219277" w14:textId="77777777" w:rsidR="00430BE5" w:rsidRDefault="00000000">
      <w:r>
        <w:rPr>
          <w:color w:val="555555"/>
        </w:rPr>
        <w:t>Comentarios reales de clientes satisfechos. IMPORTANTE: deben ser auténticos y contar con el permiso del cliente para publicarlos. Si todavía no tiene testimonios, escriba «pendiente» y dejamos esta sección oculta hasta que los consiga.</w:t>
      </w:r>
    </w:p>
    <w:p w14:paraId="4FFC976D" w14:textId="77777777" w:rsidR="00430BE5" w:rsidRDefault="00430BE5"/>
    <w:p w14:paraId="284A1348" w14:textId="77777777" w:rsidR="00430BE5" w:rsidRDefault="00000000">
      <w:pPr>
        <w:pStyle w:val="Overskrift2"/>
      </w:pPr>
      <w:r>
        <w:t>10.1 Testimonio 1</w:t>
      </w:r>
    </w:p>
    <w:p w14:paraId="3CD26D19" w14:textId="77777777" w:rsidR="00430BE5" w:rsidRDefault="00000000">
      <w:r>
        <w:rPr>
          <w:b/>
        </w:rPr>
        <w:t xml:space="preserve">Pregunta: </w:t>
      </w:r>
      <w:r>
        <w:t>¿Qué dijo un cliente satisfecho sobre su servicio? ¿Quién es y de qué hotel?</w:t>
      </w:r>
    </w:p>
    <w:p w14:paraId="6FB03DE8" w14:textId="77777777" w:rsidR="00430BE5" w:rsidRDefault="00000000">
      <w:r>
        <w:rPr>
          <w:b/>
        </w:rPr>
        <w:t xml:space="preserve">Cómo llenarlo: </w:t>
      </w:r>
      <w:r>
        <w:t>Incluya: (a) la frase del cliente, (b) el nombre de la persona, (c) su puesto y (d) el nombre del hotel o empresa. Asegúrese de tener su permiso.</w:t>
      </w:r>
    </w:p>
    <w:p w14:paraId="5743E7B7" w14:textId="77777777" w:rsidR="00430BE5" w:rsidRDefault="00000000">
      <w:r>
        <w:rPr>
          <w:b/>
        </w:rPr>
        <w:t xml:space="preserve">Extensión sugerida: </w:t>
      </w:r>
      <w:r>
        <w:t>Cita de 1 a 3 líneas + nombre, puesto y hotel.</w:t>
      </w:r>
    </w:p>
    <w:p w14:paraId="631D29D3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Cita: «Puntuales, impecables, y nuestros huéspedes ni se enteran de que estuvieron aquí.» — Nombre: María Fernández — Puesto: Gerente General — Hotel: Oceanview Resort &amp; Spa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788ABA02" w14:textId="77777777">
        <w:tc>
          <w:tcPr>
            <w:tcW w:w="8640" w:type="dxa"/>
            <w:shd w:val="clear" w:color="auto" w:fill="FBF7F2"/>
          </w:tcPr>
          <w:p w14:paraId="70DA7564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07D67332" w14:textId="77777777" w:rsidR="00430BE5" w:rsidRDefault="00430BE5"/>
          <w:p w14:paraId="490DEE00" w14:textId="77777777" w:rsidR="00430BE5" w:rsidRDefault="00430BE5"/>
          <w:p w14:paraId="36704F9D" w14:textId="77777777" w:rsidR="00430BE5" w:rsidRDefault="00430BE5"/>
          <w:p w14:paraId="0DAB1D2B" w14:textId="77777777" w:rsidR="00430BE5" w:rsidRDefault="00430BE5"/>
        </w:tc>
      </w:tr>
    </w:tbl>
    <w:p w14:paraId="7D0ED230" w14:textId="77777777" w:rsidR="00430BE5" w:rsidRDefault="00430BE5"/>
    <w:p w14:paraId="3CA27832" w14:textId="77777777" w:rsidR="00430BE5" w:rsidRDefault="00000000">
      <w:pPr>
        <w:pStyle w:val="Overskrift2"/>
      </w:pPr>
      <w:r>
        <w:t>10.2 Testimonio 2</w:t>
      </w:r>
    </w:p>
    <w:p w14:paraId="3FE9DA46" w14:textId="77777777" w:rsidR="00430BE5" w:rsidRDefault="00000000">
      <w:r>
        <w:rPr>
          <w:b/>
        </w:rPr>
        <w:t xml:space="preserve">Pregunta: </w:t>
      </w:r>
      <w:r>
        <w:t>¿Qué dijo un cliente satisfecho sobre su servicio? ¿Quién es y de qué hotel?</w:t>
      </w:r>
    </w:p>
    <w:p w14:paraId="09678D8B" w14:textId="77777777" w:rsidR="00430BE5" w:rsidRDefault="00000000">
      <w:r>
        <w:rPr>
          <w:b/>
        </w:rPr>
        <w:t xml:space="preserve">Cómo llenarlo: </w:t>
      </w:r>
      <w:r>
        <w:t>Incluya: (a) la frase del cliente, (b) el nombre de la persona, (c) su puesto y (d) el nombre del hotel o empresa. Asegúrese de tener su permiso.</w:t>
      </w:r>
    </w:p>
    <w:p w14:paraId="64ADC65D" w14:textId="77777777" w:rsidR="00430BE5" w:rsidRDefault="00000000">
      <w:r>
        <w:rPr>
          <w:b/>
        </w:rPr>
        <w:t xml:space="preserve">Extensión sugerida: </w:t>
      </w:r>
      <w:r>
        <w:t>Cita de 1 a 3 líneas + nombre, puesto y hotel.</w:t>
      </w:r>
    </w:p>
    <w:p w14:paraId="799FD8D0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Cita: «Puntuales, impecables, y nuestros huéspedes ni se enteran de que estuvieron aquí.» — Nombre: María Fernández — Puesto: Gerente General — Hotel: Oceanview Resort &amp; Spa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3B4752AA" w14:textId="77777777">
        <w:tc>
          <w:tcPr>
            <w:tcW w:w="8640" w:type="dxa"/>
            <w:shd w:val="clear" w:color="auto" w:fill="FBF7F2"/>
          </w:tcPr>
          <w:p w14:paraId="044DAD82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33061723" w14:textId="77777777" w:rsidR="00430BE5" w:rsidRDefault="00430BE5"/>
          <w:p w14:paraId="0BB27B6D" w14:textId="77777777" w:rsidR="00430BE5" w:rsidRDefault="00430BE5"/>
          <w:p w14:paraId="5935B2AD" w14:textId="77777777" w:rsidR="00430BE5" w:rsidRDefault="00430BE5"/>
          <w:p w14:paraId="7C148BE2" w14:textId="77777777" w:rsidR="00430BE5" w:rsidRDefault="00430BE5"/>
        </w:tc>
      </w:tr>
    </w:tbl>
    <w:p w14:paraId="3A3B1D73" w14:textId="77777777" w:rsidR="00430BE5" w:rsidRDefault="00430BE5"/>
    <w:p w14:paraId="08E58884" w14:textId="77777777" w:rsidR="00430BE5" w:rsidRDefault="00000000">
      <w:pPr>
        <w:pStyle w:val="Overskrift2"/>
      </w:pPr>
      <w:r>
        <w:lastRenderedPageBreak/>
        <w:t>10.3 Testimonio 3</w:t>
      </w:r>
    </w:p>
    <w:p w14:paraId="68B2EB38" w14:textId="77777777" w:rsidR="00430BE5" w:rsidRDefault="00000000">
      <w:r>
        <w:rPr>
          <w:b/>
        </w:rPr>
        <w:t xml:space="preserve">Pregunta: </w:t>
      </w:r>
      <w:r>
        <w:t>¿Qué dijo un cliente satisfecho sobre su servicio? ¿Quién es y de qué hotel?</w:t>
      </w:r>
    </w:p>
    <w:p w14:paraId="32F6B72F" w14:textId="77777777" w:rsidR="00430BE5" w:rsidRDefault="00000000">
      <w:r>
        <w:rPr>
          <w:b/>
        </w:rPr>
        <w:t xml:space="preserve">Cómo llenarlo: </w:t>
      </w:r>
      <w:r>
        <w:t>Incluya: (a) la frase del cliente, (b) el nombre de la persona, (c) su puesto y (d) el nombre del hotel o empresa. Asegúrese de tener su permiso.</w:t>
      </w:r>
    </w:p>
    <w:p w14:paraId="3DDE58DF" w14:textId="77777777" w:rsidR="00430BE5" w:rsidRDefault="00000000">
      <w:r>
        <w:rPr>
          <w:b/>
        </w:rPr>
        <w:t xml:space="preserve">Extensión sugerida: </w:t>
      </w:r>
      <w:r>
        <w:t>Cita de 1 a 3 líneas + nombre, puesto y hotel.</w:t>
      </w:r>
    </w:p>
    <w:p w14:paraId="160431D7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Cita: «Puntuales, impecables, y nuestros huéspedes ni se enteran de que estuvieron aquí.» — Nombre: María Fernández — Puesto: Gerente General — Hotel: Oceanview Resort &amp; Spa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6C05C2E7" w14:textId="77777777">
        <w:tc>
          <w:tcPr>
            <w:tcW w:w="8640" w:type="dxa"/>
            <w:shd w:val="clear" w:color="auto" w:fill="FBF7F2"/>
          </w:tcPr>
          <w:p w14:paraId="39F8BBE1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164C781D" w14:textId="77777777" w:rsidR="00430BE5" w:rsidRDefault="00430BE5"/>
          <w:p w14:paraId="0EA8AE0E" w14:textId="77777777" w:rsidR="00430BE5" w:rsidRDefault="00430BE5"/>
          <w:p w14:paraId="782A076E" w14:textId="77777777" w:rsidR="00430BE5" w:rsidRDefault="00430BE5"/>
          <w:p w14:paraId="7F6BF793" w14:textId="77777777" w:rsidR="00430BE5" w:rsidRDefault="00430BE5"/>
        </w:tc>
      </w:tr>
    </w:tbl>
    <w:p w14:paraId="3413058A" w14:textId="77777777" w:rsidR="00430BE5" w:rsidRDefault="00430BE5"/>
    <w:p w14:paraId="58C84F15" w14:textId="77777777" w:rsidR="00430BE5" w:rsidRDefault="00000000">
      <w:r>
        <w:br w:type="page"/>
      </w:r>
    </w:p>
    <w:p w14:paraId="178EAB34" w14:textId="77777777" w:rsidR="00430BE5" w:rsidRDefault="00000000">
      <w:pPr>
        <w:pStyle w:val="Overskrift1"/>
      </w:pPr>
      <w:r>
        <w:lastRenderedPageBreak/>
        <w:t>11. Galería de fotos</w:t>
      </w:r>
    </w:p>
    <w:p w14:paraId="574AA3CF" w14:textId="77777777" w:rsidR="00430BE5" w:rsidRPr="000847B1" w:rsidRDefault="00000000">
      <w:pPr>
        <w:rPr>
          <w:lang w:val="da-DK"/>
        </w:rPr>
      </w:pPr>
      <w:r w:rsidRPr="000847B1">
        <w:rPr>
          <w:color w:val="555555"/>
          <w:lang w:val="da-DK"/>
        </w:rPr>
        <w:t xml:space="preserve">El </w:t>
      </w:r>
      <w:proofErr w:type="spellStart"/>
      <w:r w:rsidRPr="000847B1">
        <w:rPr>
          <w:color w:val="555555"/>
          <w:lang w:val="da-DK"/>
        </w:rPr>
        <w:t>sitio</w:t>
      </w:r>
      <w:proofErr w:type="spellEnd"/>
      <w:r w:rsidRPr="000847B1">
        <w:rPr>
          <w:color w:val="555555"/>
          <w:lang w:val="da-DK"/>
        </w:rPr>
        <w:t xml:space="preserve"> </w:t>
      </w:r>
      <w:proofErr w:type="spellStart"/>
      <w:r w:rsidRPr="000847B1">
        <w:rPr>
          <w:color w:val="555555"/>
          <w:lang w:val="da-DK"/>
        </w:rPr>
        <w:t>muestra</w:t>
      </w:r>
      <w:proofErr w:type="spellEnd"/>
      <w:r w:rsidRPr="000847B1">
        <w:rPr>
          <w:color w:val="555555"/>
          <w:lang w:val="da-DK"/>
        </w:rPr>
        <w:t xml:space="preserve"> </w:t>
      </w:r>
      <w:proofErr w:type="spellStart"/>
      <w:r w:rsidRPr="000847B1">
        <w:rPr>
          <w:color w:val="555555"/>
          <w:lang w:val="da-DK"/>
        </w:rPr>
        <w:t>ahora</w:t>
      </w:r>
      <w:proofErr w:type="spellEnd"/>
      <w:r w:rsidRPr="000847B1">
        <w:rPr>
          <w:color w:val="555555"/>
          <w:lang w:val="da-DK"/>
        </w:rPr>
        <w:t xml:space="preserve"> fotos de </w:t>
      </w:r>
      <w:proofErr w:type="spellStart"/>
      <w:r w:rsidRPr="000847B1">
        <w:rPr>
          <w:color w:val="555555"/>
          <w:lang w:val="da-DK"/>
        </w:rPr>
        <w:t>ejemplo</w:t>
      </w:r>
      <w:proofErr w:type="spellEnd"/>
      <w:r w:rsidRPr="000847B1">
        <w:rPr>
          <w:color w:val="555555"/>
          <w:lang w:val="da-DK"/>
        </w:rPr>
        <w:t xml:space="preserve">. </w:t>
      </w:r>
      <w:proofErr w:type="spellStart"/>
      <w:r w:rsidRPr="000847B1">
        <w:rPr>
          <w:color w:val="555555"/>
          <w:lang w:val="da-DK"/>
        </w:rPr>
        <w:t>Necesitamos</w:t>
      </w:r>
      <w:proofErr w:type="spellEnd"/>
      <w:r w:rsidRPr="000847B1">
        <w:rPr>
          <w:color w:val="555555"/>
          <w:lang w:val="da-DK"/>
        </w:rPr>
        <w:t xml:space="preserve"> </w:t>
      </w:r>
      <w:proofErr w:type="spellStart"/>
      <w:r w:rsidRPr="000847B1">
        <w:rPr>
          <w:color w:val="555555"/>
          <w:lang w:val="da-DK"/>
        </w:rPr>
        <w:t>reemplazarlas</w:t>
      </w:r>
      <w:proofErr w:type="spellEnd"/>
      <w:r w:rsidRPr="000847B1">
        <w:rPr>
          <w:color w:val="555555"/>
          <w:lang w:val="da-DK"/>
        </w:rPr>
        <w:t xml:space="preserve"> </w:t>
      </w:r>
      <w:proofErr w:type="spellStart"/>
      <w:r w:rsidRPr="000847B1">
        <w:rPr>
          <w:color w:val="555555"/>
          <w:lang w:val="da-DK"/>
        </w:rPr>
        <w:t>por</w:t>
      </w:r>
      <w:proofErr w:type="spellEnd"/>
      <w:r w:rsidRPr="000847B1">
        <w:rPr>
          <w:color w:val="555555"/>
          <w:lang w:val="da-DK"/>
        </w:rPr>
        <w:t xml:space="preserve"> fotos reales de </w:t>
      </w:r>
      <w:proofErr w:type="spellStart"/>
      <w:r w:rsidRPr="000847B1">
        <w:rPr>
          <w:color w:val="555555"/>
          <w:lang w:val="da-DK"/>
        </w:rPr>
        <w:t>su</w:t>
      </w:r>
      <w:proofErr w:type="spellEnd"/>
      <w:r w:rsidRPr="000847B1">
        <w:rPr>
          <w:color w:val="555555"/>
          <w:lang w:val="da-DK"/>
        </w:rPr>
        <w:t xml:space="preserve"> </w:t>
      </w:r>
      <w:proofErr w:type="spellStart"/>
      <w:r w:rsidRPr="000847B1">
        <w:rPr>
          <w:color w:val="555555"/>
          <w:lang w:val="da-DK"/>
        </w:rPr>
        <w:t>trabajo</w:t>
      </w:r>
      <w:proofErr w:type="spellEnd"/>
      <w:r w:rsidRPr="000847B1">
        <w:rPr>
          <w:color w:val="555555"/>
          <w:lang w:val="da-DK"/>
        </w:rPr>
        <w:t xml:space="preserve">. Lo ideal son 8 fotos de </w:t>
      </w:r>
      <w:proofErr w:type="spellStart"/>
      <w:r w:rsidRPr="000847B1">
        <w:rPr>
          <w:color w:val="555555"/>
          <w:lang w:val="da-DK"/>
        </w:rPr>
        <w:t>buena</w:t>
      </w:r>
      <w:proofErr w:type="spellEnd"/>
      <w:r w:rsidRPr="000847B1">
        <w:rPr>
          <w:color w:val="555555"/>
          <w:lang w:val="da-DK"/>
        </w:rPr>
        <w:t xml:space="preserve"> </w:t>
      </w:r>
      <w:proofErr w:type="spellStart"/>
      <w:r w:rsidRPr="000847B1">
        <w:rPr>
          <w:color w:val="555555"/>
          <w:lang w:val="da-DK"/>
        </w:rPr>
        <w:t>calidad</w:t>
      </w:r>
      <w:proofErr w:type="spellEnd"/>
      <w:r w:rsidRPr="000847B1">
        <w:rPr>
          <w:color w:val="555555"/>
          <w:lang w:val="da-DK"/>
        </w:rPr>
        <w:t xml:space="preserve"> (</w:t>
      </w:r>
      <w:proofErr w:type="spellStart"/>
      <w:r w:rsidRPr="000847B1">
        <w:rPr>
          <w:color w:val="555555"/>
          <w:lang w:val="da-DK"/>
        </w:rPr>
        <w:t>horizontales</w:t>
      </w:r>
      <w:proofErr w:type="spellEnd"/>
      <w:r w:rsidRPr="000847B1">
        <w:rPr>
          <w:color w:val="555555"/>
          <w:lang w:val="da-DK"/>
        </w:rPr>
        <w:t xml:space="preserve">, bien </w:t>
      </w:r>
      <w:proofErr w:type="spellStart"/>
      <w:r w:rsidRPr="000847B1">
        <w:rPr>
          <w:color w:val="555555"/>
          <w:lang w:val="da-DK"/>
        </w:rPr>
        <w:t>iluminadas</w:t>
      </w:r>
      <w:proofErr w:type="spellEnd"/>
      <w:r w:rsidRPr="000847B1">
        <w:rPr>
          <w:color w:val="555555"/>
          <w:lang w:val="da-DK"/>
        </w:rPr>
        <w:t xml:space="preserve">). </w:t>
      </w:r>
      <w:proofErr w:type="spellStart"/>
      <w:r w:rsidRPr="000847B1">
        <w:rPr>
          <w:color w:val="555555"/>
          <w:lang w:val="da-DK"/>
        </w:rPr>
        <w:t>Para</w:t>
      </w:r>
      <w:proofErr w:type="spellEnd"/>
      <w:r w:rsidRPr="000847B1">
        <w:rPr>
          <w:color w:val="555555"/>
          <w:lang w:val="da-DK"/>
        </w:rPr>
        <w:t xml:space="preserve"> </w:t>
      </w:r>
      <w:proofErr w:type="spellStart"/>
      <w:r w:rsidRPr="000847B1">
        <w:rPr>
          <w:color w:val="555555"/>
          <w:lang w:val="da-DK"/>
        </w:rPr>
        <w:t>cada</w:t>
      </w:r>
      <w:proofErr w:type="spellEnd"/>
      <w:r w:rsidRPr="000847B1">
        <w:rPr>
          <w:color w:val="555555"/>
          <w:lang w:val="da-DK"/>
        </w:rPr>
        <w:t xml:space="preserve"> foto, </w:t>
      </w:r>
      <w:proofErr w:type="spellStart"/>
      <w:r w:rsidRPr="000847B1">
        <w:rPr>
          <w:color w:val="555555"/>
          <w:lang w:val="da-DK"/>
        </w:rPr>
        <w:t>díganos</w:t>
      </w:r>
      <w:proofErr w:type="spellEnd"/>
      <w:r w:rsidRPr="000847B1">
        <w:rPr>
          <w:color w:val="555555"/>
          <w:lang w:val="da-DK"/>
        </w:rPr>
        <w:t xml:space="preserve"> </w:t>
      </w:r>
      <w:proofErr w:type="spellStart"/>
      <w:r w:rsidRPr="000847B1">
        <w:rPr>
          <w:color w:val="555555"/>
          <w:lang w:val="da-DK"/>
        </w:rPr>
        <w:t>qué</w:t>
      </w:r>
      <w:proofErr w:type="spellEnd"/>
      <w:r w:rsidRPr="000847B1">
        <w:rPr>
          <w:color w:val="555555"/>
          <w:lang w:val="da-DK"/>
        </w:rPr>
        <w:t xml:space="preserve"> </w:t>
      </w:r>
      <w:proofErr w:type="spellStart"/>
      <w:r w:rsidRPr="000847B1">
        <w:rPr>
          <w:color w:val="555555"/>
          <w:lang w:val="da-DK"/>
        </w:rPr>
        <w:t>muestra</w:t>
      </w:r>
      <w:proofErr w:type="spellEnd"/>
      <w:r w:rsidRPr="000847B1">
        <w:rPr>
          <w:color w:val="555555"/>
          <w:lang w:val="da-DK"/>
        </w:rPr>
        <w:t xml:space="preserve">: </w:t>
      </w:r>
      <w:proofErr w:type="spellStart"/>
      <w:r w:rsidRPr="000847B1">
        <w:rPr>
          <w:color w:val="555555"/>
          <w:lang w:val="da-DK"/>
        </w:rPr>
        <w:t>esa</w:t>
      </w:r>
      <w:proofErr w:type="spellEnd"/>
      <w:r w:rsidRPr="000847B1">
        <w:rPr>
          <w:color w:val="555555"/>
          <w:lang w:val="da-DK"/>
        </w:rPr>
        <w:t xml:space="preserve"> </w:t>
      </w:r>
      <w:proofErr w:type="spellStart"/>
      <w:r w:rsidRPr="000847B1">
        <w:rPr>
          <w:color w:val="555555"/>
          <w:lang w:val="da-DK"/>
        </w:rPr>
        <w:t>descripción</w:t>
      </w:r>
      <w:proofErr w:type="spellEnd"/>
      <w:r w:rsidRPr="000847B1">
        <w:rPr>
          <w:color w:val="555555"/>
          <w:lang w:val="da-DK"/>
        </w:rPr>
        <w:t xml:space="preserve"> se </w:t>
      </w:r>
      <w:proofErr w:type="spellStart"/>
      <w:r w:rsidRPr="000847B1">
        <w:rPr>
          <w:color w:val="555555"/>
          <w:lang w:val="da-DK"/>
        </w:rPr>
        <w:t>convierte</w:t>
      </w:r>
      <w:proofErr w:type="spellEnd"/>
      <w:r w:rsidRPr="000847B1">
        <w:rPr>
          <w:color w:val="555555"/>
          <w:lang w:val="da-DK"/>
        </w:rPr>
        <w:t xml:space="preserve"> en el pie de </w:t>
      </w:r>
      <w:proofErr w:type="gramStart"/>
      <w:r w:rsidRPr="000847B1">
        <w:rPr>
          <w:color w:val="555555"/>
          <w:lang w:val="da-DK"/>
        </w:rPr>
        <w:t>foto</w:t>
      </w:r>
      <w:proofErr w:type="gramEnd"/>
      <w:r w:rsidRPr="000847B1">
        <w:rPr>
          <w:color w:val="555555"/>
          <w:lang w:val="da-DK"/>
        </w:rPr>
        <w:t>.</w:t>
      </w:r>
    </w:p>
    <w:p w14:paraId="657B25B2" w14:textId="77777777" w:rsidR="00430BE5" w:rsidRPr="000847B1" w:rsidRDefault="00430BE5">
      <w:pPr>
        <w:rPr>
          <w:lang w:val="da-DK"/>
        </w:rPr>
      </w:pPr>
    </w:p>
    <w:p w14:paraId="40621447" w14:textId="77777777" w:rsidR="00430BE5" w:rsidRPr="000847B1" w:rsidRDefault="00000000">
      <w:pPr>
        <w:pStyle w:val="Overskrift2"/>
        <w:rPr>
          <w:lang w:val="da-DK"/>
        </w:rPr>
      </w:pPr>
      <w:r w:rsidRPr="000847B1">
        <w:rPr>
          <w:lang w:val="da-DK"/>
        </w:rPr>
        <w:t>11.1 Sus fotos</w:t>
      </w:r>
    </w:p>
    <w:p w14:paraId="0DB0AFE1" w14:textId="77777777" w:rsidR="00430BE5" w:rsidRPr="000847B1" w:rsidRDefault="00000000">
      <w:pPr>
        <w:rPr>
          <w:lang w:val="da-DK"/>
        </w:rPr>
      </w:pPr>
      <w:proofErr w:type="spellStart"/>
      <w:r w:rsidRPr="000847B1">
        <w:rPr>
          <w:b/>
          <w:lang w:val="da-DK"/>
        </w:rPr>
        <w:t>Pregunta</w:t>
      </w:r>
      <w:proofErr w:type="spellEnd"/>
      <w:r w:rsidRPr="000847B1">
        <w:rPr>
          <w:b/>
          <w:lang w:val="da-DK"/>
        </w:rPr>
        <w:t xml:space="preserve">: </w:t>
      </w:r>
      <w:r w:rsidRPr="000847B1">
        <w:rPr>
          <w:lang w:val="da-DK"/>
        </w:rPr>
        <w:t>¿</w:t>
      </w:r>
      <w:proofErr w:type="spellStart"/>
      <w:r w:rsidRPr="000847B1">
        <w:rPr>
          <w:lang w:val="da-DK"/>
        </w:rPr>
        <w:t>Qué</w:t>
      </w:r>
      <w:proofErr w:type="spellEnd"/>
      <w:r w:rsidRPr="000847B1">
        <w:rPr>
          <w:lang w:val="da-DK"/>
        </w:rPr>
        <w:t xml:space="preserve"> fotos de </w:t>
      </w:r>
      <w:proofErr w:type="spellStart"/>
      <w:r w:rsidRPr="000847B1">
        <w:rPr>
          <w:lang w:val="da-DK"/>
        </w:rPr>
        <w:t>su</w:t>
      </w:r>
      <w:proofErr w:type="spellEnd"/>
      <w:r w:rsidRPr="000847B1">
        <w:rPr>
          <w:lang w:val="da-DK"/>
        </w:rPr>
        <w:t xml:space="preserve"> </w:t>
      </w:r>
      <w:proofErr w:type="spellStart"/>
      <w:r w:rsidRPr="000847B1">
        <w:rPr>
          <w:lang w:val="da-DK"/>
        </w:rPr>
        <w:t>trabajo</w:t>
      </w:r>
      <w:proofErr w:type="spellEnd"/>
      <w:r w:rsidRPr="000847B1">
        <w:rPr>
          <w:lang w:val="da-DK"/>
        </w:rPr>
        <w:t xml:space="preserve"> </w:t>
      </w:r>
      <w:proofErr w:type="spellStart"/>
      <w:r w:rsidRPr="000847B1">
        <w:rPr>
          <w:lang w:val="da-DK"/>
        </w:rPr>
        <w:t>puede</w:t>
      </w:r>
      <w:proofErr w:type="spellEnd"/>
      <w:r w:rsidRPr="000847B1">
        <w:rPr>
          <w:lang w:val="da-DK"/>
        </w:rPr>
        <w:t xml:space="preserve"> </w:t>
      </w:r>
      <w:proofErr w:type="spellStart"/>
      <w:r w:rsidRPr="000847B1">
        <w:rPr>
          <w:lang w:val="da-DK"/>
        </w:rPr>
        <w:t>compartir</w:t>
      </w:r>
      <w:proofErr w:type="spellEnd"/>
      <w:r w:rsidRPr="000847B1">
        <w:rPr>
          <w:lang w:val="da-DK"/>
        </w:rPr>
        <w:t>? ¿</w:t>
      </w:r>
      <w:proofErr w:type="spellStart"/>
      <w:r w:rsidRPr="000847B1">
        <w:rPr>
          <w:lang w:val="da-DK"/>
        </w:rPr>
        <w:t>Cómo</w:t>
      </w:r>
      <w:proofErr w:type="spellEnd"/>
      <w:r w:rsidRPr="000847B1">
        <w:rPr>
          <w:lang w:val="da-DK"/>
        </w:rPr>
        <w:t xml:space="preserve"> nos las </w:t>
      </w:r>
      <w:proofErr w:type="spellStart"/>
      <w:r w:rsidRPr="000847B1">
        <w:rPr>
          <w:lang w:val="da-DK"/>
        </w:rPr>
        <w:t>hará</w:t>
      </w:r>
      <w:proofErr w:type="spellEnd"/>
      <w:r w:rsidRPr="000847B1">
        <w:rPr>
          <w:lang w:val="da-DK"/>
        </w:rPr>
        <w:t xml:space="preserve"> </w:t>
      </w:r>
      <w:proofErr w:type="spellStart"/>
      <w:r w:rsidRPr="000847B1">
        <w:rPr>
          <w:lang w:val="da-DK"/>
        </w:rPr>
        <w:t>llegar</w:t>
      </w:r>
      <w:proofErr w:type="spellEnd"/>
      <w:r w:rsidRPr="000847B1">
        <w:rPr>
          <w:lang w:val="da-DK"/>
        </w:rPr>
        <w:t>?</w:t>
      </w:r>
    </w:p>
    <w:p w14:paraId="4E57F42C" w14:textId="77777777" w:rsidR="00430BE5" w:rsidRPr="000847B1" w:rsidRDefault="00000000">
      <w:pPr>
        <w:rPr>
          <w:lang w:val="da-DK"/>
        </w:rPr>
      </w:pPr>
      <w:proofErr w:type="spellStart"/>
      <w:r w:rsidRPr="000847B1">
        <w:rPr>
          <w:b/>
          <w:lang w:val="da-DK"/>
        </w:rPr>
        <w:t>Cómo</w:t>
      </w:r>
      <w:proofErr w:type="spellEnd"/>
      <w:r w:rsidRPr="000847B1">
        <w:rPr>
          <w:b/>
          <w:lang w:val="da-DK"/>
        </w:rPr>
        <w:t xml:space="preserve"> </w:t>
      </w:r>
      <w:proofErr w:type="spellStart"/>
      <w:r w:rsidRPr="000847B1">
        <w:rPr>
          <w:b/>
          <w:lang w:val="da-DK"/>
        </w:rPr>
        <w:t>llenarlo</w:t>
      </w:r>
      <w:proofErr w:type="spellEnd"/>
      <w:r w:rsidRPr="000847B1">
        <w:rPr>
          <w:b/>
          <w:lang w:val="da-DK"/>
        </w:rPr>
        <w:t xml:space="preserve">: </w:t>
      </w:r>
      <w:proofErr w:type="spellStart"/>
      <w:r w:rsidRPr="000847B1">
        <w:rPr>
          <w:lang w:val="da-DK"/>
        </w:rPr>
        <w:t>Puede</w:t>
      </w:r>
      <w:proofErr w:type="spellEnd"/>
      <w:r w:rsidRPr="000847B1">
        <w:rPr>
          <w:lang w:val="da-DK"/>
        </w:rPr>
        <w:t xml:space="preserve"> </w:t>
      </w:r>
      <w:proofErr w:type="spellStart"/>
      <w:r w:rsidRPr="000847B1">
        <w:rPr>
          <w:lang w:val="da-DK"/>
        </w:rPr>
        <w:t>enviarlas</w:t>
      </w:r>
      <w:proofErr w:type="spellEnd"/>
      <w:r w:rsidRPr="000847B1">
        <w:rPr>
          <w:lang w:val="da-DK"/>
        </w:rPr>
        <w:t xml:space="preserve"> </w:t>
      </w:r>
      <w:proofErr w:type="spellStart"/>
      <w:r w:rsidRPr="000847B1">
        <w:rPr>
          <w:lang w:val="da-DK"/>
        </w:rPr>
        <w:t>por</w:t>
      </w:r>
      <w:proofErr w:type="spellEnd"/>
      <w:r w:rsidRPr="000847B1">
        <w:rPr>
          <w:lang w:val="da-DK"/>
        </w:rPr>
        <w:t xml:space="preserve"> </w:t>
      </w:r>
      <w:proofErr w:type="spellStart"/>
      <w:r w:rsidRPr="000847B1">
        <w:rPr>
          <w:lang w:val="da-DK"/>
        </w:rPr>
        <w:t>correo</w:t>
      </w:r>
      <w:proofErr w:type="spellEnd"/>
      <w:r w:rsidRPr="000847B1">
        <w:rPr>
          <w:lang w:val="da-DK"/>
        </w:rPr>
        <w:t xml:space="preserve"> o WhatsApp </w:t>
      </w:r>
      <w:proofErr w:type="spellStart"/>
      <w:r w:rsidRPr="000847B1">
        <w:rPr>
          <w:lang w:val="da-DK"/>
        </w:rPr>
        <w:t>por</w:t>
      </w:r>
      <w:proofErr w:type="spellEnd"/>
      <w:r w:rsidRPr="000847B1">
        <w:rPr>
          <w:lang w:val="da-DK"/>
        </w:rPr>
        <w:t xml:space="preserve"> </w:t>
      </w:r>
      <w:proofErr w:type="spellStart"/>
      <w:r w:rsidRPr="000847B1">
        <w:rPr>
          <w:lang w:val="da-DK"/>
        </w:rPr>
        <w:t>separado</w:t>
      </w:r>
      <w:proofErr w:type="spellEnd"/>
      <w:r w:rsidRPr="000847B1">
        <w:rPr>
          <w:lang w:val="da-DK"/>
        </w:rPr>
        <w:t xml:space="preserve">. </w:t>
      </w:r>
      <w:proofErr w:type="spellStart"/>
      <w:r w:rsidRPr="000847B1">
        <w:rPr>
          <w:lang w:val="da-DK"/>
        </w:rPr>
        <w:t>Aquí</w:t>
      </w:r>
      <w:proofErr w:type="spellEnd"/>
      <w:r w:rsidRPr="000847B1">
        <w:rPr>
          <w:lang w:val="da-DK"/>
        </w:rPr>
        <w:t xml:space="preserve"> solo </w:t>
      </w:r>
      <w:proofErr w:type="spellStart"/>
      <w:r w:rsidRPr="000847B1">
        <w:rPr>
          <w:lang w:val="da-DK"/>
        </w:rPr>
        <w:t>indíquenos</w:t>
      </w:r>
      <w:proofErr w:type="spellEnd"/>
      <w:r w:rsidRPr="000847B1">
        <w:rPr>
          <w:lang w:val="da-DK"/>
        </w:rPr>
        <w:t xml:space="preserve"> </w:t>
      </w:r>
      <w:proofErr w:type="spellStart"/>
      <w:r w:rsidRPr="000847B1">
        <w:rPr>
          <w:lang w:val="da-DK"/>
        </w:rPr>
        <w:t>cuántas</w:t>
      </w:r>
      <w:proofErr w:type="spellEnd"/>
      <w:r w:rsidRPr="000847B1">
        <w:rPr>
          <w:lang w:val="da-DK"/>
        </w:rPr>
        <w:t xml:space="preserve"> </w:t>
      </w:r>
      <w:proofErr w:type="spellStart"/>
      <w:r w:rsidRPr="000847B1">
        <w:rPr>
          <w:lang w:val="da-DK"/>
        </w:rPr>
        <w:t>tiene</w:t>
      </w:r>
      <w:proofErr w:type="spellEnd"/>
      <w:r w:rsidRPr="000847B1">
        <w:rPr>
          <w:lang w:val="da-DK"/>
        </w:rPr>
        <w:t xml:space="preserve"> y </w:t>
      </w:r>
      <w:proofErr w:type="spellStart"/>
      <w:r w:rsidRPr="000847B1">
        <w:rPr>
          <w:lang w:val="da-DK"/>
        </w:rPr>
        <w:t>cómo</w:t>
      </w:r>
      <w:proofErr w:type="spellEnd"/>
      <w:r w:rsidRPr="000847B1">
        <w:rPr>
          <w:lang w:val="da-DK"/>
        </w:rPr>
        <w:t xml:space="preserve"> las </w:t>
      </w:r>
      <w:proofErr w:type="spellStart"/>
      <w:r w:rsidRPr="000847B1">
        <w:rPr>
          <w:lang w:val="da-DK"/>
        </w:rPr>
        <w:t>enviará</w:t>
      </w:r>
      <w:proofErr w:type="spellEnd"/>
      <w:r w:rsidRPr="000847B1">
        <w:rPr>
          <w:lang w:val="da-DK"/>
        </w:rPr>
        <w:t xml:space="preserve">. Lo ideal: </w:t>
      </w:r>
      <w:proofErr w:type="spellStart"/>
      <w:r w:rsidRPr="000847B1">
        <w:rPr>
          <w:lang w:val="da-DK"/>
        </w:rPr>
        <w:t>chimeneas</w:t>
      </w:r>
      <w:proofErr w:type="spellEnd"/>
      <w:r w:rsidRPr="000847B1">
        <w:rPr>
          <w:lang w:val="da-DK"/>
        </w:rPr>
        <w:t>/</w:t>
      </w:r>
      <w:proofErr w:type="spellStart"/>
      <w:r w:rsidRPr="000847B1">
        <w:rPr>
          <w:lang w:val="da-DK"/>
        </w:rPr>
        <w:t>hogares</w:t>
      </w:r>
      <w:proofErr w:type="spellEnd"/>
      <w:r w:rsidRPr="000847B1">
        <w:rPr>
          <w:lang w:val="da-DK"/>
        </w:rPr>
        <w:t xml:space="preserve"> </w:t>
      </w:r>
      <w:proofErr w:type="spellStart"/>
      <w:r w:rsidRPr="000847B1">
        <w:rPr>
          <w:lang w:val="da-DK"/>
        </w:rPr>
        <w:t>limpios</w:t>
      </w:r>
      <w:proofErr w:type="spellEnd"/>
      <w:r w:rsidRPr="000847B1">
        <w:rPr>
          <w:lang w:val="da-DK"/>
        </w:rPr>
        <w:t xml:space="preserve">, </w:t>
      </w:r>
      <w:proofErr w:type="spellStart"/>
      <w:r w:rsidRPr="000847B1">
        <w:rPr>
          <w:lang w:val="da-DK"/>
        </w:rPr>
        <w:t>antes</w:t>
      </w:r>
      <w:proofErr w:type="spellEnd"/>
      <w:r w:rsidRPr="000847B1">
        <w:rPr>
          <w:lang w:val="da-DK"/>
        </w:rPr>
        <w:t>/</w:t>
      </w:r>
      <w:proofErr w:type="spellStart"/>
      <w:r w:rsidRPr="000847B1">
        <w:rPr>
          <w:lang w:val="da-DK"/>
        </w:rPr>
        <w:t>después</w:t>
      </w:r>
      <w:proofErr w:type="spellEnd"/>
      <w:r w:rsidRPr="000847B1">
        <w:rPr>
          <w:lang w:val="da-DK"/>
        </w:rPr>
        <w:t xml:space="preserve">, </w:t>
      </w:r>
      <w:proofErr w:type="spellStart"/>
      <w:r w:rsidRPr="000847B1">
        <w:rPr>
          <w:lang w:val="da-DK"/>
        </w:rPr>
        <w:t>su</w:t>
      </w:r>
      <w:proofErr w:type="spellEnd"/>
      <w:r w:rsidRPr="000847B1">
        <w:rPr>
          <w:lang w:val="da-DK"/>
        </w:rPr>
        <w:t xml:space="preserve"> </w:t>
      </w:r>
      <w:proofErr w:type="spellStart"/>
      <w:r w:rsidRPr="000847B1">
        <w:rPr>
          <w:lang w:val="da-DK"/>
        </w:rPr>
        <w:t>equipo</w:t>
      </w:r>
      <w:proofErr w:type="spellEnd"/>
      <w:r w:rsidRPr="000847B1">
        <w:rPr>
          <w:lang w:val="da-DK"/>
        </w:rPr>
        <w:t xml:space="preserve"> </w:t>
      </w:r>
      <w:proofErr w:type="spellStart"/>
      <w:r w:rsidRPr="000847B1">
        <w:rPr>
          <w:lang w:val="da-DK"/>
        </w:rPr>
        <w:t>trabajando</w:t>
      </w:r>
      <w:proofErr w:type="spellEnd"/>
      <w:r w:rsidRPr="000847B1">
        <w:rPr>
          <w:lang w:val="da-DK"/>
        </w:rPr>
        <w:t xml:space="preserve">, </w:t>
      </w:r>
      <w:proofErr w:type="spellStart"/>
      <w:r w:rsidRPr="000847B1">
        <w:rPr>
          <w:lang w:val="da-DK"/>
        </w:rPr>
        <w:t>hoteles</w:t>
      </w:r>
      <w:proofErr w:type="spellEnd"/>
      <w:r w:rsidRPr="000847B1">
        <w:rPr>
          <w:lang w:val="da-DK"/>
        </w:rPr>
        <w:t xml:space="preserve"> </w:t>
      </w:r>
      <w:proofErr w:type="spellStart"/>
      <w:r w:rsidRPr="000847B1">
        <w:rPr>
          <w:lang w:val="da-DK"/>
        </w:rPr>
        <w:t>donde</w:t>
      </w:r>
      <w:proofErr w:type="spellEnd"/>
      <w:r w:rsidRPr="000847B1">
        <w:rPr>
          <w:lang w:val="da-DK"/>
        </w:rPr>
        <w:t xml:space="preserve"> </w:t>
      </w:r>
      <w:proofErr w:type="gramStart"/>
      <w:r w:rsidRPr="000847B1">
        <w:rPr>
          <w:lang w:val="da-DK"/>
        </w:rPr>
        <w:t>ha</w:t>
      </w:r>
      <w:proofErr w:type="gramEnd"/>
      <w:r w:rsidRPr="000847B1">
        <w:rPr>
          <w:lang w:val="da-DK"/>
        </w:rPr>
        <w:t xml:space="preserve"> </w:t>
      </w:r>
      <w:proofErr w:type="spellStart"/>
      <w:r w:rsidRPr="000847B1">
        <w:rPr>
          <w:lang w:val="da-DK"/>
        </w:rPr>
        <w:t>trabajado</w:t>
      </w:r>
      <w:proofErr w:type="spellEnd"/>
      <w:r w:rsidRPr="000847B1">
        <w:rPr>
          <w:lang w:val="da-DK"/>
        </w:rPr>
        <w:t>.</w:t>
      </w:r>
    </w:p>
    <w:p w14:paraId="1F3F26FC" w14:textId="77777777" w:rsidR="00430BE5" w:rsidRDefault="00000000">
      <w:proofErr w:type="spellStart"/>
      <w:r>
        <w:rPr>
          <w:b/>
        </w:rPr>
        <w:t>Extensión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sugerida</w:t>
      </w:r>
      <w:proofErr w:type="spellEnd"/>
      <w:r>
        <w:rPr>
          <w:b/>
        </w:rPr>
        <w:t xml:space="preserve">: </w:t>
      </w:r>
      <w:r>
        <w:t>Una nota breve.</w:t>
      </w:r>
    </w:p>
    <w:p w14:paraId="54C753B5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«Tengo unas 12 fotos en el celular; las envío por WhatsApp.»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4AB0D6CA" w14:textId="77777777">
        <w:tc>
          <w:tcPr>
            <w:tcW w:w="8640" w:type="dxa"/>
            <w:shd w:val="clear" w:color="auto" w:fill="FBF7F2"/>
          </w:tcPr>
          <w:p w14:paraId="7DE32F80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0FA23F28" w14:textId="77777777" w:rsidR="00430BE5" w:rsidRDefault="00430BE5"/>
          <w:p w14:paraId="5E5DAC88" w14:textId="77777777" w:rsidR="00430BE5" w:rsidRDefault="00430BE5"/>
        </w:tc>
      </w:tr>
    </w:tbl>
    <w:p w14:paraId="7D2CE71C" w14:textId="77777777" w:rsidR="00430BE5" w:rsidRDefault="00430BE5"/>
    <w:p w14:paraId="3EAB144F" w14:textId="77777777" w:rsidR="00430BE5" w:rsidRDefault="00000000">
      <w:pPr>
        <w:pStyle w:val="Overskrift2"/>
      </w:pPr>
      <w:r>
        <w:t>11.2 Pies de foto</w:t>
      </w:r>
    </w:p>
    <w:p w14:paraId="4436ED58" w14:textId="77777777" w:rsidR="00430BE5" w:rsidRDefault="00000000">
      <w:r>
        <w:rPr>
          <w:b/>
        </w:rPr>
        <w:t xml:space="preserve">Pregunta: </w:t>
      </w:r>
      <w:r>
        <w:t>Para cada foto que envíe, ¿qué muestra? (una frase por foto)</w:t>
      </w:r>
    </w:p>
    <w:p w14:paraId="0A3C3039" w14:textId="77777777" w:rsidR="00430BE5" w:rsidRDefault="00000000">
      <w:r>
        <w:rPr>
          <w:b/>
        </w:rPr>
        <w:t xml:space="preserve">Cómo llenarlo: </w:t>
      </w:r>
      <w:r>
        <w:t>Escriba una línea por foto describiendo qué es. No necesita ser técnico; basta con decir qué se ve y, si aplica, en qué tipo de lugar.</w:t>
      </w:r>
    </w:p>
    <w:p w14:paraId="4212B9B9" w14:textId="77777777" w:rsidR="00430BE5" w:rsidRDefault="00000000">
      <w:r>
        <w:rPr>
          <w:b/>
        </w:rPr>
        <w:t xml:space="preserve">Extensión sugerida: </w:t>
      </w:r>
      <w:r>
        <w:t>1 línea por foto (idealmente 8).</w:t>
      </w:r>
    </w:p>
    <w:p w14:paraId="636BBED4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«1) Chimenea del lobby recién deshollinada. 2) Limpieza de extracción de cocina. 3) Suite con hogar impecable…»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7344B828" w14:textId="77777777">
        <w:tc>
          <w:tcPr>
            <w:tcW w:w="8640" w:type="dxa"/>
            <w:shd w:val="clear" w:color="auto" w:fill="FBF7F2"/>
          </w:tcPr>
          <w:p w14:paraId="3784B5F0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794499BE" w14:textId="77777777" w:rsidR="00430BE5" w:rsidRDefault="00430BE5"/>
          <w:p w14:paraId="57CAFAE5" w14:textId="77777777" w:rsidR="00430BE5" w:rsidRDefault="00430BE5"/>
          <w:p w14:paraId="2107FA2F" w14:textId="77777777" w:rsidR="00430BE5" w:rsidRDefault="00430BE5"/>
          <w:p w14:paraId="4A15B27E" w14:textId="77777777" w:rsidR="00430BE5" w:rsidRDefault="00430BE5"/>
          <w:p w14:paraId="3D6D684F" w14:textId="77777777" w:rsidR="00430BE5" w:rsidRDefault="00430BE5"/>
          <w:p w14:paraId="2947850E" w14:textId="77777777" w:rsidR="00430BE5" w:rsidRDefault="00430BE5"/>
          <w:p w14:paraId="37C82235" w14:textId="77777777" w:rsidR="00430BE5" w:rsidRDefault="00430BE5"/>
          <w:p w14:paraId="13D526F8" w14:textId="77777777" w:rsidR="00430BE5" w:rsidRDefault="00430BE5"/>
        </w:tc>
      </w:tr>
    </w:tbl>
    <w:p w14:paraId="2E59BBFC" w14:textId="77777777" w:rsidR="00430BE5" w:rsidRDefault="00430BE5"/>
    <w:p w14:paraId="438D8A4A" w14:textId="77777777" w:rsidR="00430BE5" w:rsidRDefault="00000000">
      <w:r>
        <w:br w:type="page"/>
      </w:r>
    </w:p>
    <w:p w14:paraId="27FF0742" w14:textId="77777777" w:rsidR="00430BE5" w:rsidRDefault="00000000">
      <w:pPr>
        <w:pStyle w:val="Overskrift1"/>
      </w:pPr>
      <w:r>
        <w:lastRenderedPageBreak/>
        <w:t>12. Videos de antes y después</w:t>
      </w:r>
    </w:p>
    <w:p w14:paraId="7DC648AA" w14:textId="77777777" w:rsidR="00430BE5" w:rsidRDefault="00000000">
      <w:r>
        <w:rPr>
          <w:color w:val="555555"/>
        </w:rPr>
        <w:t>El sitio puede mostrar videos cortos de «antes y después» (alojados en YouTube). Son muy convincentes. Si tiene videos —o puede grabarlos con el celular— díganos cuáles. Si no, escriba «no aplica» y ocultamos la sección.</w:t>
      </w:r>
    </w:p>
    <w:p w14:paraId="3ADE8BDB" w14:textId="77777777" w:rsidR="00430BE5" w:rsidRDefault="00430BE5"/>
    <w:p w14:paraId="06A83232" w14:textId="77777777" w:rsidR="00430BE5" w:rsidRDefault="00000000">
      <w:pPr>
        <w:pStyle w:val="Overskrift2"/>
      </w:pPr>
      <w:r>
        <w:t>12.1 Sus videos</w:t>
      </w:r>
    </w:p>
    <w:p w14:paraId="7D9A4F46" w14:textId="77777777" w:rsidR="00430BE5" w:rsidRDefault="00000000">
      <w:proofErr w:type="spellStart"/>
      <w:r w:rsidRPr="000847B1">
        <w:rPr>
          <w:b/>
          <w:lang w:val="da-DK"/>
        </w:rPr>
        <w:t>Pregunta</w:t>
      </w:r>
      <w:proofErr w:type="spellEnd"/>
      <w:r w:rsidRPr="000847B1">
        <w:rPr>
          <w:b/>
          <w:lang w:val="da-DK"/>
        </w:rPr>
        <w:t xml:space="preserve">: </w:t>
      </w:r>
      <w:r w:rsidRPr="000847B1">
        <w:rPr>
          <w:lang w:val="da-DK"/>
        </w:rPr>
        <w:t>¿</w:t>
      </w:r>
      <w:proofErr w:type="spellStart"/>
      <w:r w:rsidRPr="000847B1">
        <w:rPr>
          <w:lang w:val="da-DK"/>
        </w:rPr>
        <w:t>Tiene</w:t>
      </w:r>
      <w:proofErr w:type="spellEnd"/>
      <w:r w:rsidRPr="000847B1">
        <w:rPr>
          <w:lang w:val="da-DK"/>
        </w:rPr>
        <w:t xml:space="preserve"> videos de </w:t>
      </w:r>
      <w:proofErr w:type="spellStart"/>
      <w:r w:rsidRPr="000847B1">
        <w:rPr>
          <w:lang w:val="da-DK"/>
        </w:rPr>
        <w:t>antes</w:t>
      </w:r>
      <w:proofErr w:type="spellEnd"/>
      <w:r w:rsidRPr="000847B1">
        <w:rPr>
          <w:lang w:val="da-DK"/>
        </w:rPr>
        <w:t>/</w:t>
      </w:r>
      <w:proofErr w:type="spellStart"/>
      <w:r w:rsidRPr="000847B1">
        <w:rPr>
          <w:lang w:val="da-DK"/>
        </w:rPr>
        <w:t>después</w:t>
      </w:r>
      <w:proofErr w:type="spellEnd"/>
      <w:r w:rsidRPr="000847B1">
        <w:rPr>
          <w:lang w:val="da-DK"/>
        </w:rPr>
        <w:t xml:space="preserve">? </w:t>
      </w:r>
      <w:r>
        <w:t xml:space="preserve">Si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YouTube, ¿cuáles son los enlaces?</w:t>
      </w:r>
    </w:p>
    <w:p w14:paraId="23E02997" w14:textId="77777777" w:rsidR="00430BE5" w:rsidRDefault="00000000">
      <w:r>
        <w:rPr>
          <w:b/>
        </w:rPr>
        <w:t xml:space="preserve">Cómo llenarlo: </w:t>
      </w:r>
      <w:r>
        <w:t>Para cada video, indique el enlace de YouTube (o díganos que se lo enviaremos el archivo) y una frase de qué muestra. Si aún no los tiene pero quiere grabarlos, anótelo y lo coordinamos.</w:t>
      </w:r>
    </w:p>
    <w:p w14:paraId="69A854C1" w14:textId="77777777" w:rsidR="00430BE5" w:rsidRDefault="00000000">
      <w:r>
        <w:rPr>
          <w:b/>
        </w:rPr>
        <w:t xml:space="preserve">Extensión sugerida: </w:t>
      </w:r>
      <w:r>
        <w:t>Por video: enlace + título + 1 línea de descripción.</w:t>
      </w:r>
    </w:p>
    <w:p w14:paraId="79C85437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«https://youtu.be/abc123 — Chimenea del lobby de un resort — Un ducto muy cubierto de hollín restaurado a un tiro limpio y seguro.»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27FA57CB" w14:textId="77777777">
        <w:tc>
          <w:tcPr>
            <w:tcW w:w="8640" w:type="dxa"/>
            <w:shd w:val="clear" w:color="auto" w:fill="FBF7F2"/>
          </w:tcPr>
          <w:p w14:paraId="1553B599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476A6C8C" w14:textId="77777777" w:rsidR="00430BE5" w:rsidRDefault="00430BE5"/>
          <w:p w14:paraId="58D31904" w14:textId="77777777" w:rsidR="00430BE5" w:rsidRDefault="00430BE5"/>
          <w:p w14:paraId="35738658" w14:textId="77777777" w:rsidR="00430BE5" w:rsidRDefault="00430BE5"/>
          <w:p w14:paraId="2BF5BA48" w14:textId="77777777" w:rsidR="00430BE5" w:rsidRDefault="00430BE5"/>
          <w:p w14:paraId="0CF82D9B" w14:textId="77777777" w:rsidR="00430BE5" w:rsidRDefault="00430BE5"/>
        </w:tc>
      </w:tr>
    </w:tbl>
    <w:p w14:paraId="4A06E156" w14:textId="77777777" w:rsidR="00430BE5" w:rsidRDefault="00430BE5"/>
    <w:p w14:paraId="04FF6AE0" w14:textId="77777777" w:rsidR="00430BE5" w:rsidRDefault="00000000">
      <w:r>
        <w:br w:type="page"/>
      </w:r>
    </w:p>
    <w:p w14:paraId="55B3C38E" w14:textId="77777777" w:rsidR="00430BE5" w:rsidRDefault="00000000">
      <w:pPr>
        <w:pStyle w:val="Overskrift1"/>
      </w:pPr>
      <w:r>
        <w:lastRenderedPageBreak/>
        <w:t>13. Redes sociales</w:t>
      </w:r>
    </w:p>
    <w:p w14:paraId="6C61F08E" w14:textId="77777777" w:rsidR="00430BE5" w:rsidRDefault="00000000">
      <w:r w:rsidRPr="000847B1">
        <w:rPr>
          <w:color w:val="555555"/>
          <w:lang w:val="da-DK"/>
        </w:rPr>
        <w:t xml:space="preserve">Los </w:t>
      </w:r>
      <w:proofErr w:type="spellStart"/>
      <w:r w:rsidRPr="000847B1">
        <w:rPr>
          <w:color w:val="555555"/>
          <w:lang w:val="da-DK"/>
        </w:rPr>
        <w:t>enlaces</w:t>
      </w:r>
      <w:proofErr w:type="spellEnd"/>
      <w:r w:rsidRPr="000847B1">
        <w:rPr>
          <w:color w:val="555555"/>
          <w:lang w:val="da-DK"/>
        </w:rPr>
        <w:t xml:space="preserve"> a sus redes </w:t>
      </w:r>
      <w:proofErr w:type="spellStart"/>
      <w:r w:rsidRPr="000847B1">
        <w:rPr>
          <w:color w:val="555555"/>
          <w:lang w:val="da-DK"/>
        </w:rPr>
        <w:t>aparecen</w:t>
      </w:r>
      <w:proofErr w:type="spellEnd"/>
      <w:r w:rsidRPr="000847B1">
        <w:rPr>
          <w:color w:val="555555"/>
          <w:lang w:val="da-DK"/>
        </w:rPr>
        <w:t xml:space="preserve"> en el pie de </w:t>
      </w:r>
      <w:proofErr w:type="spellStart"/>
      <w:r w:rsidRPr="000847B1">
        <w:rPr>
          <w:color w:val="555555"/>
          <w:lang w:val="da-DK"/>
        </w:rPr>
        <w:t>página</w:t>
      </w:r>
      <w:proofErr w:type="spellEnd"/>
      <w:r w:rsidRPr="000847B1">
        <w:rPr>
          <w:color w:val="555555"/>
          <w:lang w:val="da-DK"/>
        </w:rPr>
        <w:t xml:space="preserve">. </w:t>
      </w:r>
      <w:proofErr w:type="spellStart"/>
      <w:r>
        <w:rPr>
          <w:color w:val="555555"/>
        </w:rPr>
        <w:t>Indíquenos</w:t>
      </w:r>
      <w:proofErr w:type="spellEnd"/>
      <w:r>
        <w:rPr>
          <w:color w:val="555555"/>
        </w:rPr>
        <w:t xml:space="preserve"> las </w:t>
      </w:r>
      <w:proofErr w:type="spellStart"/>
      <w:r>
        <w:rPr>
          <w:color w:val="555555"/>
        </w:rPr>
        <w:t>que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tenga</w:t>
      </w:r>
      <w:proofErr w:type="spellEnd"/>
      <w:r>
        <w:rPr>
          <w:color w:val="555555"/>
        </w:rPr>
        <w:t xml:space="preserve"> activas; si no usa alguna, déjela en blanco o escriba «no tengo».</w:t>
      </w:r>
    </w:p>
    <w:p w14:paraId="04566CDA" w14:textId="77777777" w:rsidR="00430BE5" w:rsidRDefault="00430BE5"/>
    <w:p w14:paraId="029AA504" w14:textId="77777777" w:rsidR="00430BE5" w:rsidRDefault="00000000">
      <w:pPr>
        <w:pStyle w:val="Overskrift2"/>
      </w:pPr>
      <w:r>
        <w:t>13.1 Instagram</w:t>
      </w:r>
    </w:p>
    <w:p w14:paraId="01B93850" w14:textId="77777777" w:rsidR="00430BE5" w:rsidRDefault="00000000">
      <w:r>
        <w:rPr>
          <w:b/>
        </w:rPr>
        <w:t xml:space="preserve">Pregunta: </w:t>
      </w:r>
      <w:r>
        <w:t>¿Cuál es la dirección de su perfil de Instagram?</w:t>
      </w:r>
    </w:p>
    <w:p w14:paraId="39B20ED6" w14:textId="77777777" w:rsidR="00430BE5" w:rsidRDefault="00000000">
      <w:r>
        <w:rPr>
          <w:b/>
        </w:rPr>
        <w:t xml:space="preserve">Cómo llenarlo: </w:t>
      </w:r>
      <w:r>
        <w:t>El enlace completo o el nombre de usuario (@suempresa).</w:t>
      </w:r>
    </w:p>
    <w:p w14:paraId="7EEFF3F0" w14:textId="77777777" w:rsidR="00430BE5" w:rsidRDefault="00000000">
      <w:r>
        <w:rPr>
          <w:b/>
        </w:rPr>
        <w:t xml:space="preserve">Extensión sugerida: </w:t>
      </w:r>
      <w:r>
        <w:t>1 línea.</w:t>
      </w:r>
    </w:p>
    <w:p w14:paraId="566E2C55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«https://instagram.com/suempresa» o «@suempresa»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0533E679" w14:textId="77777777">
        <w:tc>
          <w:tcPr>
            <w:tcW w:w="8640" w:type="dxa"/>
            <w:shd w:val="clear" w:color="auto" w:fill="FBF7F2"/>
          </w:tcPr>
          <w:p w14:paraId="5BA79351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46CB6D7B" w14:textId="77777777" w:rsidR="00430BE5" w:rsidRDefault="00430BE5"/>
        </w:tc>
      </w:tr>
    </w:tbl>
    <w:p w14:paraId="331D5AD1" w14:textId="77777777" w:rsidR="00430BE5" w:rsidRDefault="00430BE5"/>
    <w:p w14:paraId="0831D9DF" w14:textId="77777777" w:rsidR="00430BE5" w:rsidRDefault="00000000">
      <w:pPr>
        <w:pStyle w:val="Overskrift2"/>
      </w:pPr>
      <w:r>
        <w:t>13.2 Facebook</w:t>
      </w:r>
    </w:p>
    <w:p w14:paraId="7B800099" w14:textId="77777777" w:rsidR="00430BE5" w:rsidRDefault="00000000">
      <w:r>
        <w:rPr>
          <w:b/>
        </w:rPr>
        <w:t xml:space="preserve">Pregunta: </w:t>
      </w:r>
      <w:r>
        <w:t>¿Cuál es la dirección de su página de Facebook?</w:t>
      </w:r>
    </w:p>
    <w:p w14:paraId="78A3DD72" w14:textId="77777777" w:rsidR="00430BE5" w:rsidRDefault="00000000">
      <w:r>
        <w:rPr>
          <w:b/>
        </w:rPr>
        <w:t xml:space="preserve">Cómo llenarlo: </w:t>
      </w:r>
      <w:r>
        <w:t>El enlace completo de su página de Facebook.</w:t>
      </w:r>
    </w:p>
    <w:p w14:paraId="417365F6" w14:textId="77777777" w:rsidR="00430BE5" w:rsidRDefault="00000000">
      <w:r>
        <w:rPr>
          <w:b/>
        </w:rPr>
        <w:t xml:space="preserve">Extensión sugerida: </w:t>
      </w:r>
      <w:r>
        <w:t>1 línea.</w:t>
      </w:r>
    </w:p>
    <w:p w14:paraId="031B587A" w14:textId="77777777" w:rsidR="00430BE5" w:rsidRPr="000847B1" w:rsidRDefault="00000000">
      <w:pPr>
        <w:rPr>
          <w:lang w:val="da-DK"/>
        </w:rPr>
      </w:pPr>
      <w:proofErr w:type="spellStart"/>
      <w:r w:rsidRPr="000847B1">
        <w:rPr>
          <w:b/>
          <w:lang w:val="da-DK"/>
        </w:rPr>
        <w:t>Ejemplo</w:t>
      </w:r>
      <w:proofErr w:type="spellEnd"/>
      <w:r w:rsidRPr="000847B1">
        <w:rPr>
          <w:b/>
          <w:lang w:val="da-DK"/>
        </w:rPr>
        <w:t xml:space="preserve">: </w:t>
      </w:r>
      <w:r w:rsidRPr="000847B1">
        <w:rPr>
          <w:i/>
          <w:color w:val="555555"/>
          <w:lang w:val="da-DK"/>
        </w:rPr>
        <w:t>«https://facebook.com/suempresa»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7A34F90E" w14:textId="77777777">
        <w:tc>
          <w:tcPr>
            <w:tcW w:w="8640" w:type="dxa"/>
            <w:shd w:val="clear" w:color="auto" w:fill="FBF7F2"/>
          </w:tcPr>
          <w:p w14:paraId="4B1DE615" w14:textId="77777777" w:rsidR="00430BE5" w:rsidRDefault="00000000">
            <w:r>
              <w:rPr>
                <w:i/>
                <w:color w:val="888888"/>
                <w:sz w:val="18"/>
              </w:rPr>
              <w:t xml:space="preserve">Escriba </w:t>
            </w:r>
            <w:proofErr w:type="spellStart"/>
            <w:r>
              <w:rPr>
                <w:i/>
                <w:color w:val="888888"/>
                <w:sz w:val="18"/>
              </w:rPr>
              <w:t>su</w:t>
            </w:r>
            <w:proofErr w:type="spellEnd"/>
            <w:r>
              <w:rPr>
                <w:i/>
                <w:color w:val="888888"/>
                <w:sz w:val="18"/>
              </w:rPr>
              <w:t xml:space="preserve"> </w:t>
            </w:r>
            <w:proofErr w:type="spellStart"/>
            <w:r>
              <w:rPr>
                <w:i/>
                <w:color w:val="888888"/>
                <w:sz w:val="18"/>
              </w:rPr>
              <w:t>respuesta</w:t>
            </w:r>
            <w:proofErr w:type="spellEnd"/>
            <w:r>
              <w:rPr>
                <w:i/>
                <w:color w:val="888888"/>
                <w:sz w:val="18"/>
              </w:rPr>
              <w:t xml:space="preserve"> </w:t>
            </w:r>
            <w:proofErr w:type="spellStart"/>
            <w:r>
              <w:rPr>
                <w:i/>
                <w:color w:val="888888"/>
                <w:sz w:val="18"/>
              </w:rPr>
              <w:t>aquí</w:t>
            </w:r>
            <w:proofErr w:type="spellEnd"/>
            <w:r>
              <w:rPr>
                <w:i/>
                <w:color w:val="888888"/>
                <w:sz w:val="18"/>
              </w:rPr>
              <w:t>:</w:t>
            </w:r>
          </w:p>
          <w:p w14:paraId="5510A273" w14:textId="77777777" w:rsidR="00430BE5" w:rsidRDefault="00430BE5"/>
        </w:tc>
      </w:tr>
    </w:tbl>
    <w:p w14:paraId="5D4381C6" w14:textId="77777777" w:rsidR="00430BE5" w:rsidRDefault="00430BE5"/>
    <w:p w14:paraId="01D67428" w14:textId="77777777" w:rsidR="00430BE5" w:rsidRDefault="00000000">
      <w:pPr>
        <w:pStyle w:val="Overskrift2"/>
      </w:pPr>
      <w:r>
        <w:t>13.3 Otras redes</w:t>
      </w:r>
    </w:p>
    <w:p w14:paraId="1B32D33D" w14:textId="77777777" w:rsidR="00430BE5" w:rsidRDefault="00000000">
      <w:r>
        <w:rPr>
          <w:b/>
        </w:rPr>
        <w:t xml:space="preserve">Pregunta: </w:t>
      </w:r>
      <w:r>
        <w:t>¿Tiene otra red social o canal (TikTok, YouTube, Google Maps)?</w:t>
      </w:r>
    </w:p>
    <w:p w14:paraId="07DE8131" w14:textId="77777777" w:rsidR="00430BE5" w:rsidRDefault="00000000">
      <w:r>
        <w:rPr>
          <w:b/>
        </w:rPr>
        <w:t xml:space="preserve">Cómo llenarlo: </w:t>
      </w:r>
      <w:r>
        <w:t>Indique cualquier otro perfil que quiera enlazar.</w:t>
      </w:r>
    </w:p>
    <w:p w14:paraId="7E0ED77D" w14:textId="77777777" w:rsidR="00430BE5" w:rsidRDefault="00000000">
      <w:r>
        <w:rPr>
          <w:b/>
        </w:rPr>
        <w:t xml:space="preserve">Extensión sugerida: </w:t>
      </w:r>
      <w:r>
        <w:t>1 línea por red.</w:t>
      </w:r>
    </w:p>
    <w:p w14:paraId="1A6DDA70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«TikTok: @suempresa»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181D381A" w14:textId="77777777">
        <w:tc>
          <w:tcPr>
            <w:tcW w:w="8640" w:type="dxa"/>
            <w:shd w:val="clear" w:color="auto" w:fill="FBF7F2"/>
          </w:tcPr>
          <w:p w14:paraId="0361B044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55B3CF4F" w14:textId="77777777" w:rsidR="00430BE5" w:rsidRDefault="00430BE5"/>
          <w:p w14:paraId="6E24E2C9" w14:textId="77777777" w:rsidR="00430BE5" w:rsidRDefault="00430BE5"/>
        </w:tc>
      </w:tr>
    </w:tbl>
    <w:p w14:paraId="33FDF352" w14:textId="77777777" w:rsidR="00430BE5" w:rsidRDefault="00430BE5"/>
    <w:p w14:paraId="306C5B45" w14:textId="77777777" w:rsidR="00430BE5" w:rsidRDefault="00000000">
      <w:r>
        <w:br w:type="page"/>
      </w:r>
    </w:p>
    <w:p w14:paraId="47F62EAC" w14:textId="77777777" w:rsidR="00430BE5" w:rsidRDefault="00000000">
      <w:pPr>
        <w:pStyle w:val="Overskrift1"/>
      </w:pPr>
      <w:r>
        <w:lastRenderedPageBreak/>
        <w:t>14. Texto para buscadores (Google)</w:t>
      </w:r>
    </w:p>
    <w:p w14:paraId="4A6956B3" w14:textId="77777777" w:rsidR="00430BE5" w:rsidRDefault="00000000">
      <w:r>
        <w:rPr>
          <w:color w:val="555555"/>
        </w:rPr>
        <w:t>Un texto breve que Google muestra cuando alguien encuentra su sitio en una búsqueda. Si no está seguro, escriba «usar el ejemplo» y nosotros lo redactamos a partir del resto de sus respuestas.</w:t>
      </w:r>
    </w:p>
    <w:p w14:paraId="462FDF2D" w14:textId="77777777" w:rsidR="00430BE5" w:rsidRDefault="00430BE5"/>
    <w:p w14:paraId="3591AC7F" w14:textId="77777777" w:rsidR="00430BE5" w:rsidRDefault="00000000">
      <w:pPr>
        <w:pStyle w:val="Overskrift2"/>
      </w:pPr>
      <w:r>
        <w:t>14.1 Descripción para Google</w:t>
      </w:r>
    </w:p>
    <w:p w14:paraId="3093543D" w14:textId="77777777" w:rsidR="00430BE5" w:rsidRDefault="00000000">
      <w:r>
        <w:rPr>
          <w:b/>
        </w:rPr>
        <w:t xml:space="preserve">Pregunta: </w:t>
      </w:r>
      <w:r>
        <w:t>Si tuviera que convencer a alguien de hacer clic en su sitio desde Google, ¿qué diría en una o dos frases?</w:t>
      </w:r>
    </w:p>
    <w:p w14:paraId="1F13624F" w14:textId="77777777" w:rsidR="00430BE5" w:rsidRDefault="00000000">
      <w:r>
        <w:rPr>
          <w:b/>
        </w:rPr>
        <w:t xml:space="preserve">Cómo llenarlo: </w:t>
      </w:r>
      <w:r>
        <w:t>Un resumen atractivo de su servicio y su zona. Debe incluir lo que hace y dónde, para que aparezca en las búsquedas correctas.</w:t>
      </w:r>
    </w:p>
    <w:p w14:paraId="45AF2260" w14:textId="77777777" w:rsidR="00430BE5" w:rsidRDefault="00000000">
      <w:r>
        <w:rPr>
          <w:b/>
        </w:rPr>
        <w:t xml:space="preserve">Extensión sugerida: </w:t>
      </w:r>
      <w:r>
        <w:t>1 a 2 líneas (máximo ~30 palabras).</w:t>
      </w:r>
    </w:p>
    <w:p w14:paraId="6AC6A71F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«Limpieza premium de chimeneas, hogares y ventilación para hoteles y resorts en Cancún y la Riviera Maya. Certificados, asegurados y discretos.»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2757A2CD" w14:textId="77777777">
        <w:tc>
          <w:tcPr>
            <w:tcW w:w="8640" w:type="dxa"/>
            <w:shd w:val="clear" w:color="auto" w:fill="FBF7F2"/>
          </w:tcPr>
          <w:p w14:paraId="62063FD4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24CB93B1" w14:textId="77777777" w:rsidR="00430BE5" w:rsidRDefault="00430BE5"/>
          <w:p w14:paraId="30EDA174" w14:textId="77777777" w:rsidR="00430BE5" w:rsidRDefault="00430BE5"/>
        </w:tc>
      </w:tr>
    </w:tbl>
    <w:p w14:paraId="680D6D22" w14:textId="77777777" w:rsidR="00430BE5" w:rsidRDefault="00430BE5"/>
    <w:p w14:paraId="6620A94F" w14:textId="77777777" w:rsidR="00430BE5" w:rsidRDefault="00000000">
      <w:pPr>
        <w:pStyle w:val="Overskrift2"/>
      </w:pPr>
      <w:r>
        <w:t>14.2 Palabras clave</w:t>
      </w:r>
    </w:p>
    <w:p w14:paraId="0E0C347D" w14:textId="77777777" w:rsidR="00430BE5" w:rsidRDefault="00000000">
      <w:r>
        <w:rPr>
          <w:b/>
        </w:rPr>
        <w:t xml:space="preserve">Pregunta: </w:t>
      </w:r>
      <w:r>
        <w:t>¿Qué buscaría en Google un cliente que necesita su servicio?</w:t>
      </w:r>
    </w:p>
    <w:p w14:paraId="05464B66" w14:textId="77777777" w:rsidR="00430BE5" w:rsidRDefault="00000000">
      <w:r>
        <w:rPr>
          <w:b/>
        </w:rPr>
        <w:t xml:space="preserve">Cómo llenarlo: </w:t>
      </w:r>
      <w:r>
        <w:t>Liste las frases que cree que la gente escribe al buscar lo que usted ofrece. Nos ayudan a que su sitio aparezca en esas búsquedas.</w:t>
      </w:r>
    </w:p>
    <w:p w14:paraId="74C72D11" w14:textId="77777777" w:rsidR="00430BE5" w:rsidRDefault="00000000">
      <w:r>
        <w:rPr>
          <w:b/>
        </w:rPr>
        <w:t xml:space="preserve">Extensión sugerida: </w:t>
      </w:r>
      <w:r>
        <w:t>Una lista de frases cortas.</w:t>
      </w:r>
    </w:p>
    <w:p w14:paraId="1818DB0A" w14:textId="77777777" w:rsidR="00430BE5" w:rsidRDefault="00000000">
      <w:r>
        <w:rPr>
          <w:b/>
        </w:rPr>
        <w:t xml:space="preserve">Ejemplo: </w:t>
      </w:r>
      <w:r>
        <w:rPr>
          <w:i/>
          <w:color w:val="555555"/>
        </w:rPr>
        <w:t>«limpieza de chimeneas Cancún, deshollinador hoteles, limpieza de extracción de cocina, certificado de chimenea»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30BE5" w14:paraId="7D4A5215" w14:textId="77777777">
        <w:tc>
          <w:tcPr>
            <w:tcW w:w="8640" w:type="dxa"/>
            <w:shd w:val="clear" w:color="auto" w:fill="FBF7F2"/>
          </w:tcPr>
          <w:p w14:paraId="0C97DDD6" w14:textId="77777777" w:rsidR="00430BE5" w:rsidRDefault="00000000">
            <w:r>
              <w:rPr>
                <w:i/>
                <w:color w:val="888888"/>
                <w:sz w:val="18"/>
              </w:rPr>
              <w:t>Escriba su respuesta aquí:</w:t>
            </w:r>
          </w:p>
          <w:p w14:paraId="39260DFE" w14:textId="77777777" w:rsidR="00430BE5" w:rsidRDefault="00430BE5"/>
          <w:p w14:paraId="03F3AC68" w14:textId="77777777" w:rsidR="00430BE5" w:rsidRDefault="00430BE5"/>
          <w:p w14:paraId="3629D12C" w14:textId="77777777" w:rsidR="00430BE5" w:rsidRDefault="00430BE5"/>
        </w:tc>
      </w:tr>
    </w:tbl>
    <w:p w14:paraId="273BEC50" w14:textId="77777777" w:rsidR="00430BE5" w:rsidRDefault="00430BE5"/>
    <w:p w14:paraId="40E57621" w14:textId="77777777" w:rsidR="00430BE5" w:rsidRDefault="00000000">
      <w:r>
        <w:br w:type="page"/>
      </w:r>
    </w:p>
    <w:p w14:paraId="3DF1AB40" w14:textId="77777777" w:rsidR="00430BE5" w:rsidRDefault="00000000">
      <w:pPr>
        <w:pStyle w:val="Overskrift1"/>
      </w:pPr>
      <w:r>
        <w:lastRenderedPageBreak/>
        <w:t>¡Gracias!</w:t>
      </w:r>
    </w:p>
    <w:p w14:paraId="7B43993A" w14:textId="77777777" w:rsidR="00430BE5" w:rsidRDefault="00000000">
      <w:r>
        <w:t>Eso es todo. Cuando termine, devuélvanos este documento y convertiremos sus respuestas en el contenido real de su sitio web, en español e inglés. Si alguna pregunta no le quedó clara, déjela en blanco y la repasamos juntos.</w:t>
      </w:r>
    </w:p>
    <w:sectPr w:rsidR="00430B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pstilling-talellerbogs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pstilling-talellerbogs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pstilling-punktteg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pstilling-punktteg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0319990">
    <w:abstractNumId w:val="8"/>
  </w:num>
  <w:num w:numId="2" w16cid:durableId="1907447810">
    <w:abstractNumId w:val="6"/>
  </w:num>
  <w:num w:numId="3" w16cid:durableId="730422022">
    <w:abstractNumId w:val="5"/>
  </w:num>
  <w:num w:numId="4" w16cid:durableId="1474716896">
    <w:abstractNumId w:val="4"/>
  </w:num>
  <w:num w:numId="5" w16cid:durableId="3827192">
    <w:abstractNumId w:val="7"/>
  </w:num>
  <w:num w:numId="6" w16cid:durableId="1452941884">
    <w:abstractNumId w:val="3"/>
  </w:num>
  <w:num w:numId="7" w16cid:durableId="436024961">
    <w:abstractNumId w:val="2"/>
  </w:num>
  <w:num w:numId="8" w16cid:durableId="554390586">
    <w:abstractNumId w:val="1"/>
  </w:num>
  <w:num w:numId="9" w16cid:durableId="2089378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7B1"/>
    <w:rsid w:val="0015074B"/>
    <w:rsid w:val="0029639D"/>
    <w:rsid w:val="00326F90"/>
    <w:rsid w:val="00430BE5"/>
    <w:rsid w:val="005C0B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7FB55D"/>
  <w14:defaultImageDpi w14:val="300"/>
  <w15:docId w15:val="{E4A0940F-9393-4B37-BCDA-2A80C5DB8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2410C"/>
      <w:sz w:val="32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766E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618BF"/>
  </w:style>
  <w:style w:type="paragraph" w:styleId="Sidefod">
    <w:name w:val="footer"/>
    <w:basedOn w:val="Normal"/>
    <w:link w:val="Sidefo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618BF"/>
  </w:style>
  <w:style w:type="paragraph" w:styleId="Ing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fsni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Opstilling-punkttegn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Opstilling-punkttegn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Opstilling-talellerbogs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Opstilling-talellerbogs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Opstilling-talellerbogs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Opstilling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Opstilling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Opstilling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Tegn"/>
    <w:uiPriority w:val="29"/>
    <w:qFormat/>
    <w:rsid w:val="00FC693F"/>
    <w:rPr>
      <w:i/>
      <w:iCs/>
      <w:color w:val="000000" w:themeColor="text1"/>
    </w:rPr>
  </w:style>
  <w:style w:type="character" w:customStyle="1" w:styleId="CitatTegn">
    <w:name w:val="Citat Tegn"/>
    <w:basedOn w:val="Standardskrifttypeiafsnit"/>
    <w:link w:val="C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k">
    <w:name w:val="Strong"/>
    <w:basedOn w:val="Standardskrifttypeiafsnit"/>
    <w:uiPriority w:val="22"/>
    <w:qFormat/>
    <w:rsid w:val="00FC693F"/>
    <w:rPr>
      <w:b/>
      <w:bCs/>
    </w:rPr>
  </w:style>
  <w:style w:type="character" w:styleId="Fremhv">
    <w:name w:val="Emphasis"/>
    <w:basedOn w:val="Standardskrifttypeiafsnit"/>
    <w:uiPriority w:val="20"/>
    <w:qFormat/>
    <w:rsid w:val="00FC693F"/>
    <w:rPr>
      <w:i/>
      <w:iCs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C693F"/>
    <w:rPr>
      <w:b/>
      <w:bCs/>
      <w:i/>
      <w:iCs/>
      <w:color w:val="4F81BD" w:themeColor="accent1"/>
    </w:rPr>
  </w:style>
  <w:style w:type="character" w:styleId="Svagfremhvning">
    <w:name w:val="Subtle Emphasis"/>
    <w:basedOn w:val="Standardskrifttypeiafsnit"/>
    <w:uiPriority w:val="19"/>
    <w:qFormat/>
    <w:rsid w:val="00FC693F"/>
    <w:rPr>
      <w:i/>
      <w:iCs/>
      <w:color w:val="808080" w:themeColor="text1" w:themeTint="7F"/>
    </w:rPr>
  </w:style>
  <w:style w:type="character" w:styleId="Kraftigfremhvning">
    <w:name w:val="Intense Emphasis"/>
    <w:basedOn w:val="Standardskrifttypeiafsnit"/>
    <w:uiPriority w:val="21"/>
    <w:qFormat/>
    <w:rsid w:val="00FC693F"/>
    <w:rPr>
      <w:b/>
      <w:bCs/>
      <w:i/>
      <w:iCs/>
      <w:color w:val="4F81BD" w:themeColor="accent1"/>
    </w:rPr>
  </w:style>
  <w:style w:type="character" w:styleId="Svaghenvisning">
    <w:name w:val="Subtle Reference"/>
    <w:basedOn w:val="Standardskrifttypeiafsnit"/>
    <w:uiPriority w:val="31"/>
    <w:qFormat/>
    <w:rsid w:val="00FC693F"/>
    <w:rPr>
      <w:smallCaps/>
      <w:color w:val="C0504D" w:themeColor="accent2"/>
      <w:u w:val="single"/>
    </w:rPr>
  </w:style>
  <w:style w:type="character" w:styleId="Kraftighenvisning">
    <w:name w:val="Intense Reference"/>
    <w:basedOn w:val="Standardskrifttypeiafsn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genstitel">
    <w:name w:val="Book Title"/>
    <w:basedOn w:val="Standardskrifttypeiafsnit"/>
    <w:uiPriority w:val="33"/>
    <w:qFormat/>
    <w:rsid w:val="00FC693F"/>
    <w:rPr>
      <w:b/>
      <w:bCs/>
      <w:smallCaps/>
      <w:spacing w:val="5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-Gitter">
    <w:name w:val="Table Grid"/>
    <w:basedOn w:val="Tabel-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">
    <w:name w:val="Light Shading"/>
    <w:basedOn w:val="Tabel-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gitter">
    <w:name w:val="Light Grid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kygge1">
    <w:name w:val="Medium Shading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e1">
    <w:name w:val="Medium Lis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e2">
    <w:name w:val="Medium Lis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itter1">
    <w:name w:val="Medium Grid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itter2">
    <w:name w:val="Medium Grid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vetskygge">
    <w:name w:val="Colorful Shading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liste">
    <w:name w:val="Colorful List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vetgitter">
    <w:name w:val="Colorful Grid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3714</Words>
  <Characters>22659</Characters>
  <Application>Microsoft Office Word</Application>
  <DocSecurity>0</DocSecurity>
  <Lines>188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Machado</cp:lastModifiedBy>
  <cp:revision>3</cp:revision>
  <dcterms:created xsi:type="dcterms:W3CDTF">2013-12-23T23:15:00Z</dcterms:created>
  <dcterms:modified xsi:type="dcterms:W3CDTF">2026-06-21T16:45:00Z</dcterms:modified>
  <cp:category/>
</cp:coreProperties>
</file>